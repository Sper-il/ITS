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FB067" w14:textId="77777777" w:rsidR="00920253" w:rsidRPr="00BD1A81" w:rsidRDefault="00920253" w:rsidP="00920253">
      <w:pPr>
        <w:jc w:val="center"/>
        <w:rPr>
          <w:color w:val="000000" w:themeColor="text1"/>
        </w:rPr>
      </w:pPr>
      <w:r w:rsidRPr="00BD1A81">
        <w:rPr>
          <w:b/>
          <w:color w:val="000000" w:themeColor="text1"/>
        </w:rPr>
        <w:t>BỘ XÂY DỰNG</w:t>
      </w:r>
    </w:p>
    <w:p w14:paraId="559F57AD" w14:textId="77777777" w:rsidR="00920253" w:rsidRPr="00BD1A81" w:rsidRDefault="00920253" w:rsidP="00920253">
      <w:pPr>
        <w:jc w:val="center"/>
        <w:rPr>
          <w:color w:val="000000" w:themeColor="text1"/>
        </w:rPr>
      </w:pPr>
      <w:r w:rsidRPr="00BD1A81">
        <w:rPr>
          <w:b/>
          <w:color w:val="000000" w:themeColor="text1"/>
        </w:rPr>
        <w:t xml:space="preserve">TRƯỜNG ĐẠI HỌC GIAO THÔNG VẬN TẢI </w:t>
      </w:r>
      <w:proofErr w:type="gramStart"/>
      <w:r w:rsidRPr="00BD1A81">
        <w:rPr>
          <w:b/>
          <w:color w:val="000000" w:themeColor="text1"/>
        </w:rPr>
        <w:t>TP.HỒ</w:t>
      </w:r>
      <w:proofErr w:type="gramEnd"/>
      <w:r w:rsidRPr="00BD1A81">
        <w:rPr>
          <w:b/>
          <w:color w:val="000000" w:themeColor="text1"/>
        </w:rPr>
        <w:t xml:space="preserve"> CHÍ MINH</w:t>
      </w:r>
    </w:p>
    <w:p w14:paraId="5CF37637" w14:textId="77777777" w:rsidR="00920253" w:rsidRPr="00BD1A81" w:rsidRDefault="00920253" w:rsidP="00920253">
      <w:pPr>
        <w:jc w:val="center"/>
        <w:rPr>
          <w:color w:val="000000" w:themeColor="text1"/>
        </w:rPr>
      </w:pPr>
      <w:r w:rsidRPr="00BD1A81">
        <w:rPr>
          <w:b/>
          <w:color w:val="000000" w:themeColor="text1"/>
        </w:rPr>
        <w:t>VIỆN CÔNG NGHỆ THÔNG TIN VÀ ĐIỆN, ĐIỆN TỬ</w:t>
      </w:r>
    </w:p>
    <w:p w14:paraId="3D960760" w14:textId="70E767A2" w:rsidR="00BD1A81" w:rsidRDefault="00BD1A81">
      <w:pPr>
        <w:jc w:val="center"/>
        <w:rPr>
          <w:b/>
          <w:color w:val="000000" w:themeColor="text1"/>
        </w:rPr>
      </w:pPr>
      <w:r w:rsidRPr="00501571">
        <w:rPr>
          <w:rFonts w:cs="Times New Roman"/>
          <w:noProof/>
        </w:rPr>
        <w:drawing>
          <wp:inline distT="0" distB="0" distL="0" distR="0" wp14:anchorId="73A4FD29" wp14:editId="1B90F227">
            <wp:extent cx="5943600" cy="1129030"/>
            <wp:effectExtent l="0" t="0" r="0" b="0"/>
            <wp:docPr id="120766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67432" name=""/>
                    <pic:cNvPicPr/>
                  </pic:nvPicPr>
                  <pic:blipFill>
                    <a:blip r:embed="rId6"/>
                    <a:stretch>
                      <a:fillRect/>
                    </a:stretch>
                  </pic:blipFill>
                  <pic:spPr>
                    <a:xfrm>
                      <a:off x="0" y="0"/>
                      <a:ext cx="5943600" cy="1129030"/>
                    </a:xfrm>
                    <a:prstGeom prst="rect">
                      <a:avLst/>
                    </a:prstGeom>
                  </pic:spPr>
                </pic:pic>
              </a:graphicData>
            </a:graphic>
          </wp:inline>
        </w:drawing>
      </w:r>
    </w:p>
    <w:p w14:paraId="04BE8300" w14:textId="7C661910" w:rsidR="005B17D2" w:rsidRPr="00BD1A81" w:rsidRDefault="00920253">
      <w:pPr>
        <w:jc w:val="center"/>
        <w:rPr>
          <w:color w:val="000000" w:themeColor="text1"/>
        </w:rPr>
      </w:pPr>
      <w:r>
        <w:rPr>
          <w:b/>
          <w:color w:val="000000" w:themeColor="text1"/>
        </w:rPr>
        <w:t xml:space="preserve">ĐỀ TÀI: </w:t>
      </w:r>
      <w:r w:rsidRPr="00920253">
        <w:rPr>
          <w:b/>
          <w:color w:val="000000" w:themeColor="text1"/>
        </w:rPr>
        <w:t xml:space="preserve">Công </w:t>
      </w:r>
      <w:proofErr w:type="spellStart"/>
      <w:r w:rsidRPr="00920253">
        <w:rPr>
          <w:b/>
          <w:color w:val="000000" w:themeColor="text1"/>
        </w:rPr>
        <w:t>nghệ</w:t>
      </w:r>
      <w:proofErr w:type="spellEnd"/>
      <w:r w:rsidRPr="00920253">
        <w:rPr>
          <w:b/>
          <w:color w:val="000000" w:themeColor="text1"/>
        </w:rPr>
        <w:t xml:space="preserve"> </w:t>
      </w:r>
      <w:proofErr w:type="spellStart"/>
      <w:r w:rsidRPr="00920253">
        <w:rPr>
          <w:b/>
          <w:color w:val="000000" w:themeColor="text1"/>
        </w:rPr>
        <w:t>bản</w:t>
      </w:r>
      <w:proofErr w:type="spellEnd"/>
      <w:r w:rsidRPr="00920253">
        <w:rPr>
          <w:b/>
          <w:color w:val="000000" w:themeColor="text1"/>
        </w:rPr>
        <w:t xml:space="preserve"> </w:t>
      </w:r>
      <w:proofErr w:type="spellStart"/>
      <w:r w:rsidRPr="00920253">
        <w:rPr>
          <w:b/>
          <w:color w:val="000000" w:themeColor="text1"/>
        </w:rPr>
        <w:t>đồ</w:t>
      </w:r>
      <w:proofErr w:type="spellEnd"/>
      <w:r w:rsidRPr="00920253">
        <w:rPr>
          <w:b/>
          <w:color w:val="000000" w:themeColor="text1"/>
        </w:rPr>
        <w:t xml:space="preserve"> &amp; </w:t>
      </w:r>
      <w:proofErr w:type="spellStart"/>
      <w:r w:rsidRPr="00920253">
        <w:rPr>
          <w:b/>
          <w:color w:val="000000" w:themeColor="text1"/>
        </w:rPr>
        <w:t>tìm</w:t>
      </w:r>
      <w:proofErr w:type="spellEnd"/>
      <w:r w:rsidRPr="00920253">
        <w:rPr>
          <w:b/>
          <w:color w:val="000000" w:themeColor="text1"/>
        </w:rPr>
        <w:t xml:space="preserve"> </w:t>
      </w:r>
      <w:proofErr w:type="spellStart"/>
      <w:r w:rsidRPr="00920253">
        <w:rPr>
          <w:b/>
          <w:color w:val="000000" w:themeColor="text1"/>
        </w:rPr>
        <w:t>đường</w:t>
      </w:r>
      <w:proofErr w:type="spellEnd"/>
      <w:r w:rsidRPr="00920253">
        <w:rPr>
          <w:b/>
          <w:color w:val="000000" w:themeColor="text1"/>
        </w:rPr>
        <w:t xml:space="preserve">: GPS &amp; map, </w:t>
      </w:r>
      <w:proofErr w:type="spellStart"/>
      <w:r w:rsidRPr="00920253">
        <w:rPr>
          <w:b/>
          <w:color w:val="000000" w:themeColor="text1"/>
        </w:rPr>
        <w:t>các</w:t>
      </w:r>
      <w:proofErr w:type="spellEnd"/>
      <w:r w:rsidRPr="00920253">
        <w:rPr>
          <w:b/>
          <w:color w:val="000000" w:themeColor="text1"/>
        </w:rPr>
        <w:t xml:space="preserve"> </w:t>
      </w:r>
      <w:proofErr w:type="spellStart"/>
      <w:r w:rsidRPr="00920253">
        <w:rPr>
          <w:b/>
          <w:color w:val="000000" w:themeColor="text1"/>
        </w:rPr>
        <w:t>tiện</w:t>
      </w:r>
      <w:proofErr w:type="spellEnd"/>
      <w:r w:rsidRPr="00920253">
        <w:rPr>
          <w:b/>
          <w:color w:val="000000" w:themeColor="text1"/>
        </w:rPr>
        <w:t xml:space="preserve"> </w:t>
      </w:r>
      <w:proofErr w:type="spellStart"/>
      <w:r w:rsidRPr="00920253">
        <w:rPr>
          <w:b/>
          <w:color w:val="000000" w:themeColor="text1"/>
        </w:rPr>
        <w:t>ích</w:t>
      </w:r>
      <w:proofErr w:type="spellEnd"/>
      <w:r w:rsidRPr="00920253">
        <w:rPr>
          <w:b/>
          <w:color w:val="000000" w:themeColor="text1"/>
        </w:rPr>
        <w:t xml:space="preserve"> </w:t>
      </w:r>
      <w:proofErr w:type="spellStart"/>
      <w:r w:rsidRPr="00920253">
        <w:rPr>
          <w:b/>
          <w:color w:val="000000" w:themeColor="text1"/>
        </w:rPr>
        <w:t>khác</w:t>
      </w:r>
      <w:proofErr w:type="spellEnd"/>
    </w:p>
    <w:p w14:paraId="1BB45C29" w14:textId="77777777" w:rsidR="005B17D2" w:rsidRPr="00BD1A81" w:rsidRDefault="005B17D2">
      <w:pPr>
        <w:rPr>
          <w:color w:val="000000" w:themeColor="text1"/>
        </w:rPr>
      </w:pPr>
    </w:p>
    <w:p w14:paraId="71405D78" w14:textId="77777777" w:rsidR="005B17D2" w:rsidRPr="00BD1A81" w:rsidRDefault="005B17D2">
      <w:pPr>
        <w:rPr>
          <w:color w:val="000000" w:themeColor="text1"/>
        </w:rPr>
      </w:pPr>
    </w:p>
    <w:p w14:paraId="4D4EB6DC" w14:textId="77777777" w:rsidR="005B17D2" w:rsidRPr="00BD1A81" w:rsidRDefault="00000000">
      <w:pPr>
        <w:rPr>
          <w:color w:val="000000" w:themeColor="text1"/>
        </w:rPr>
      </w:pPr>
      <w:r w:rsidRPr="00BD1A81">
        <w:rPr>
          <w:color w:val="000000" w:themeColor="text1"/>
        </w:rPr>
        <w:t>Môn học: Chuyên đề hệ thống giao thông thông minh</w:t>
      </w:r>
    </w:p>
    <w:p w14:paraId="5FC9EFE9" w14:textId="77777777" w:rsidR="005B17D2" w:rsidRPr="00BD1A81" w:rsidRDefault="00000000">
      <w:pPr>
        <w:rPr>
          <w:color w:val="000000" w:themeColor="text1"/>
        </w:rPr>
      </w:pPr>
      <w:r w:rsidRPr="00BD1A81">
        <w:rPr>
          <w:color w:val="000000" w:themeColor="text1"/>
        </w:rPr>
        <w:t>GVHD: Vũ Đình Long</w:t>
      </w:r>
    </w:p>
    <w:p w14:paraId="61059D40" w14:textId="77777777" w:rsidR="005B17D2" w:rsidRPr="00BD1A81" w:rsidRDefault="00000000">
      <w:pPr>
        <w:rPr>
          <w:color w:val="000000" w:themeColor="text1"/>
        </w:rPr>
      </w:pPr>
      <w:r w:rsidRPr="00BD1A81">
        <w:rPr>
          <w:color w:val="000000" w:themeColor="text1"/>
        </w:rPr>
        <w:t>Mã lớp học phần: 012012203810</w:t>
      </w:r>
    </w:p>
    <w:p w14:paraId="2F6E97C3" w14:textId="77777777" w:rsidR="005B17D2" w:rsidRPr="00BD1A81" w:rsidRDefault="00000000">
      <w:pPr>
        <w:rPr>
          <w:color w:val="000000" w:themeColor="text1"/>
        </w:rPr>
      </w:pPr>
      <w:r w:rsidRPr="00BD1A81">
        <w:rPr>
          <w:color w:val="000000" w:themeColor="text1"/>
        </w:rPr>
        <w:t>Năm học: 2025 – 2026</w:t>
      </w:r>
    </w:p>
    <w:p w14:paraId="40C0E2D1" w14:textId="77777777" w:rsidR="005B17D2" w:rsidRPr="00BD1A81" w:rsidRDefault="005B17D2">
      <w:pPr>
        <w:rPr>
          <w:color w:val="000000" w:themeColor="text1"/>
        </w:rPr>
      </w:pPr>
    </w:p>
    <w:p w14:paraId="42CA30A3" w14:textId="77777777" w:rsidR="005B17D2" w:rsidRPr="00BD1A81" w:rsidRDefault="00000000">
      <w:pPr>
        <w:jc w:val="center"/>
        <w:rPr>
          <w:color w:val="000000" w:themeColor="text1"/>
        </w:rPr>
      </w:pPr>
      <w:r w:rsidRPr="00BD1A81">
        <w:rPr>
          <w:b/>
          <w:color w:val="000000" w:themeColor="text1"/>
        </w:rPr>
        <w:t>TP. Hồ Chí Minh, tháng 06 năm 2026</w:t>
      </w:r>
    </w:p>
    <w:p w14:paraId="61B8A658" w14:textId="77777777" w:rsidR="005B17D2" w:rsidRPr="00BD1A81" w:rsidRDefault="005B17D2">
      <w:pPr>
        <w:rPr>
          <w:color w:val="000000" w:themeColor="text1"/>
        </w:rPr>
      </w:pPr>
    </w:p>
    <w:p w14:paraId="03D2629A" w14:textId="77777777" w:rsidR="005B17D2" w:rsidRPr="00BD1A81" w:rsidRDefault="005B17D2">
      <w:pPr>
        <w:rPr>
          <w:color w:val="000000" w:themeColor="text1"/>
        </w:rPr>
      </w:pPr>
    </w:p>
    <w:p w14:paraId="12CDF8BF" w14:textId="77777777" w:rsidR="00BD1A81" w:rsidRPr="00BD1A81" w:rsidRDefault="00BD1A81">
      <w:pPr>
        <w:spacing w:after="200" w:line="276" w:lineRule="auto"/>
        <w:rPr>
          <w:rFonts w:asciiTheme="majorHAnsi" w:eastAsiaTheme="majorEastAsia" w:hAnsiTheme="majorHAnsi" w:cstheme="majorBidi"/>
          <w:b/>
          <w:bCs/>
          <w:color w:val="000000" w:themeColor="text1"/>
          <w:sz w:val="28"/>
          <w:szCs w:val="26"/>
        </w:rPr>
      </w:pPr>
      <w:r w:rsidRPr="00BD1A81">
        <w:rPr>
          <w:color w:val="000000" w:themeColor="text1"/>
          <w:sz w:val="28"/>
        </w:rPr>
        <w:br w:type="page"/>
      </w:r>
    </w:p>
    <w:p w14:paraId="391D5F40" w14:textId="184E66E4" w:rsidR="005B17D2" w:rsidRPr="00BD1A81" w:rsidRDefault="00000000">
      <w:pPr>
        <w:pStyle w:val="Heading2"/>
        <w:rPr>
          <w:color w:val="000000" w:themeColor="text1"/>
        </w:rPr>
      </w:pPr>
      <w:r w:rsidRPr="00BD1A81">
        <w:rPr>
          <w:color w:val="000000" w:themeColor="text1"/>
          <w:sz w:val="28"/>
        </w:rPr>
        <w:lastRenderedPageBreak/>
        <w:t>BẢNG PHÂN CÔNG NHIỆM VỤ</w:t>
      </w:r>
    </w:p>
    <w:p w14:paraId="36DBE1A8" w14:textId="77777777" w:rsidR="005B17D2" w:rsidRPr="00BD1A81" w:rsidRDefault="005B17D2">
      <w:pPr>
        <w:rPr>
          <w:color w:val="000000" w:themeColor="text1"/>
        </w:rPr>
      </w:pPr>
    </w:p>
    <w:tbl>
      <w:tblPr>
        <w:tblStyle w:val="TableGrid"/>
        <w:tblW w:w="0" w:type="auto"/>
        <w:jc w:val="center"/>
        <w:tblLook w:val="04A0" w:firstRow="1" w:lastRow="0" w:firstColumn="1" w:lastColumn="0" w:noHBand="0" w:noVBand="1"/>
      </w:tblPr>
      <w:tblGrid>
        <w:gridCol w:w="1568"/>
        <w:gridCol w:w="1568"/>
        <w:gridCol w:w="1776"/>
        <w:gridCol w:w="1568"/>
        <w:gridCol w:w="1568"/>
        <w:gridCol w:w="1568"/>
      </w:tblGrid>
      <w:tr w:rsidR="005B17D2" w:rsidRPr="00BD1A81" w14:paraId="53BE2135" w14:textId="77777777">
        <w:trPr>
          <w:jc w:val="center"/>
        </w:trPr>
        <w:tc>
          <w:tcPr>
            <w:tcW w:w="1568" w:type="dxa"/>
            <w:shd w:val="clear" w:color="auto" w:fill="D9D9D9"/>
          </w:tcPr>
          <w:p w14:paraId="2C6CC7D8" w14:textId="77777777" w:rsidR="005B17D2" w:rsidRPr="00BD1A81" w:rsidRDefault="00000000">
            <w:pPr>
              <w:jc w:val="center"/>
              <w:rPr>
                <w:color w:val="000000" w:themeColor="text1"/>
              </w:rPr>
            </w:pPr>
            <w:r w:rsidRPr="00BD1A81">
              <w:rPr>
                <w:b/>
                <w:color w:val="000000" w:themeColor="text1"/>
              </w:rPr>
              <w:t>STT</w:t>
            </w:r>
          </w:p>
        </w:tc>
        <w:tc>
          <w:tcPr>
            <w:tcW w:w="1568" w:type="dxa"/>
            <w:shd w:val="clear" w:color="auto" w:fill="D9D9D9"/>
          </w:tcPr>
          <w:p w14:paraId="643B6CD4" w14:textId="77777777" w:rsidR="005B17D2" w:rsidRPr="00BD1A81" w:rsidRDefault="00000000">
            <w:pPr>
              <w:jc w:val="center"/>
              <w:rPr>
                <w:color w:val="000000" w:themeColor="text1"/>
              </w:rPr>
            </w:pPr>
            <w:r w:rsidRPr="00BD1A81">
              <w:rPr>
                <w:b/>
                <w:color w:val="000000" w:themeColor="text1"/>
              </w:rPr>
              <w:t>Họ và tên</w:t>
            </w:r>
          </w:p>
        </w:tc>
        <w:tc>
          <w:tcPr>
            <w:tcW w:w="1568" w:type="dxa"/>
            <w:shd w:val="clear" w:color="auto" w:fill="D9D9D9"/>
          </w:tcPr>
          <w:p w14:paraId="56CAE62B" w14:textId="77777777" w:rsidR="005B17D2" w:rsidRPr="00BD1A81" w:rsidRDefault="00000000">
            <w:pPr>
              <w:jc w:val="center"/>
              <w:rPr>
                <w:color w:val="000000" w:themeColor="text1"/>
              </w:rPr>
            </w:pPr>
            <w:r w:rsidRPr="00BD1A81">
              <w:rPr>
                <w:b/>
                <w:color w:val="000000" w:themeColor="text1"/>
              </w:rPr>
              <w:t>MSSV</w:t>
            </w:r>
          </w:p>
        </w:tc>
        <w:tc>
          <w:tcPr>
            <w:tcW w:w="1568" w:type="dxa"/>
            <w:shd w:val="clear" w:color="auto" w:fill="D9D9D9"/>
          </w:tcPr>
          <w:p w14:paraId="40ECE1B4" w14:textId="77777777" w:rsidR="005B17D2" w:rsidRPr="00BD1A81" w:rsidRDefault="00000000">
            <w:pPr>
              <w:jc w:val="center"/>
              <w:rPr>
                <w:color w:val="000000" w:themeColor="text1"/>
              </w:rPr>
            </w:pPr>
            <w:r w:rsidRPr="00BD1A81">
              <w:rPr>
                <w:b/>
                <w:color w:val="000000" w:themeColor="text1"/>
              </w:rPr>
              <w:t>Chức vụ</w:t>
            </w:r>
          </w:p>
        </w:tc>
        <w:tc>
          <w:tcPr>
            <w:tcW w:w="1568" w:type="dxa"/>
            <w:shd w:val="clear" w:color="auto" w:fill="D9D9D9"/>
          </w:tcPr>
          <w:p w14:paraId="5A9B8750" w14:textId="77777777" w:rsidR="005B17D2" w:rsidRPr="00BD1A81" w:rsidRDefault="00000000">
            <w:pPr>
              <w:jc w:val="center"/>
              <w:rPr>
                <w:color w:val="000000" w:themeColor="text1"/>
              </w:rPr>
            </w:pPr>
            <w:r w:rsidRPr="00BD1A81">
              <w:rPr>
                <w:b/>
                <w:color w:val="000000" w:themeColor="text1"/>
              </w:rPr>
              <w:t>Nhiệm vụ</w:t>
            </w:r>
          </w:p>
        </w:tc>
        <w:tc>
          <w:tcPr>
            <w:tcW w:w="1568" w:type="dxa"/>
            <w:shd w:val="clear" w:color="auto" w:fill="D9D9D9"/>
          </w:tcPr>
          <w:p w14:paraId="1BA2E87F" w14:textId="77777777" w:rsidR="005B17D2" w:rsidRPr="00BD1A81" w:rsidRDefault="00000000">
            <w:pPr>
              <w:jc w:val="center"/>
              <w:rPr>
                <w:color w:val="000000" w:themeColor="text1"/>
              </w:rPr>
            </w:pPr>
            <w:r w:rsidRPr="00BD1A81">
              <w:rPr>
                <w:b/>
                <w:color w:val="000000" w:themeColor="text1"/>
              </w:rPr>
              <w:t>Đánh giá mức độ hoàn thành (%)</w:t>
            </w:r>
          </w:p>
        </w:tc>
      </w:tr>
      <w:tr w:rsidR="005B17D2" w:rsidRPr="00BD1A81" w14:paraId="2053BCEA" w14:textId="77777777">
        <w:trPr>
          <w:jc w:val="center"/>
        </w:trPr>
        <w:tc>
          <w:tcPr>
            <w:tcW w:w="1568" w:type="dxa"/>
          </w:tcPr>
          <w:p w14:paraId="400CDCA0" w14:textId="77777777" w:rsidR="005B17D2" w:rsidRPr="00BD1A81" w:rsidRDefault="00000000">
            <w:pPr>
              <w:rPr>
                <w:color w:val="000000" w:themeColor="text1"/>
              </w:rPr>
            </w:pPr>
            <w:r w:rsidRPr="00BD1A81">
              <w:rPr>
                <w:color w:val="000000" w:themeColor="text1"/>
              </w:rPr>
              <w:t>1</w:t>
            </w:r>
          </w:p>
        </w:tc>
        <w:tc>
          <w:tcPr>
            <w:tcW w:w="1568" w:type="dxa"/>
          </w:tcPr>
          <w:p w14:paraId="4878AEF5" w14:textId="77777777" w:rsidR="005B17D2" w:rsidRPr="00BD1A81" w:rsidRDefault="00000000">
            <w:pPr>
              <w:rPr>
                <w:color w:val="000000" w:themeColor="text1"/>
              </w:rPr>
            </w:pPr>
            <w:r w:rsidRPr="00BD1A81">
              <w:rPr>
                <w:color w:val="000000" w:themeColor="text1"/>
              </w:rPr>
              <w:t>Võ Anh Nhật</w:t>
            </w:r>
          </w:p>
        </w:tc>
        <w:tc>
          <w:tcPr>
            <w:tcW w:w="1568" w:type="dxa"/>
          </w:tcPr>
          <w:p w14:paraId="58DCB5C2" w14:textId="77777777" w:rsidR="005B17D2" w:rsidRPr="00BD1A81" w:rsidRDefault="00000000">
            <w:pPr>
              <w:rPr>
                <w:color w:val="000000" w:themeColor="text1"/>
              </w:rPr>
            </w:pPr>
            <w:r w:rsidRPr="00BD1A81">
              <w:rPr>
                <w:color w:val="000000" w:themeColor="text1"/>
              </w:rPr>
              <w:t>052206007980</w:t>
            </w:r>
          </w:p>
        </w:tc>
        <w:tc>
          <w:tcPr>
            <w:tcW w:w="1568" w:type="dxa"/>
          </w:tcPr>
          <w:p w14:paraId="2635BBA1" w14:textId="77777777" w:rsidR="005B17D2" w:rsidRPr="00BD1A81" w:rsidRDefault="00000000">
            <w:pPr>
              <w:rPr>
                <w:color w:val="000000" w:themeColor="text1"/>
              </w:rPr>
            </w:pPr>
            <w:r w:rsidRPr="00BD1A81">
              <w:rPr>
                <w:color w:val="000000" w:themeColor="text1"/>
              </w:rPr>
              <w:t>Nhóm trưởng</w:t>
            </w:r>
          </w:p>
        </w:tc>
        <w:tc>
          <w:tcPr>
            <w:tcW w:w="1568" w:type="dxa"/>
          </w:tcPr>
          <w:p w14:paraId="766BD565" w14:textId="77777777" w:rsidR="005B17D2" w:rsidRPr="00BD1A81" w:rsidRDefault="00000000">
            <w:pPr>
              <w:rPr>
                <w:color w:val="000000" w:themeColor="text1"/>
              </w:rPr>
            </w:pPr>
            <w:r w:rsidRPr="00BD1A81">
              <w:rPr>
                <w:color w:val="000000" w:themeColor="text1"/>
              </w:rPr>
              <w:t>Xây dựng hệ thống dự báo LOS, giao diện web</w:t>
            </w:r>
          </w:p>
        </w:tc>
        <w:tc>
          <w:tcPr>
            <w:tcW w:w="1568" w:type="dxa"/>
          </w:tcPr>
          <w:p w14:paraId="21E66F97" w14:textId="77777777" w:rsidR="005B17D2" w:rsidRPr="00BD1A81" w:rsidRDefault="00000000">
            <w:pPr>
              <w:rPr>
                <w:color w:val="000000" w:themeColor="text1"/>
              </w:rPr>
            </w:pPr>
            <w:r w:rsidRPr="00BD1A81">
              <w:rPr>
                <w:color w:val="000000" w:themeColor="text1"/>
              </w:rPr>
              <w:t>100%</w:t>
            </w:r>
          </w:p>
        </w:tc>
      </w:tr>
    </w:tbl>
    <w:p w14:paraId="4783144E" w14:textId="77777777" w:rsidR="005B17D2" w:rsidRPr="00BD1A81" w:rsidRDefault="005B17D2">
      <w:pPr>
        <w:rPr>
          <w:color w:val="000000" w:themeColor="text1"/>
        </w:rPr>
      </w:pPr>
    </w:p>
    <w:p w14:paraId="0AAED020" w14:textId="77777777" w:rsidR="005B17D2" w:rsidRPr="00BD1A81" w:rsidRDefault="005B17D2">
      <w:pPr>
        <w:rPr>
          <w:color w:val="000000" w:themeColor="text1"/>
        </w:rPr>
      </w:pPr>
    </w:p>
    <w:p w14:paraId="6F7322A8" w14:textId="77777777" w:rsidR="005B17D2" w:rsidRPr="00BD1A81" w:rsidRDefault="005B17D2">
      <w:pPr>
        <w:rPr>
          <w:color w:val="000000" w:themeColor="text1"/>
        </w:rPr>
      </w:pPr>
    </w:p>
    <w:p w14:paraId="1AFA276C" w14:textId="77777777" w:rsidR="00BD1A81" w:rsidRPr="00BD1A81" w:rsidRDefault="00BD1A81">
      <w:pPr>
        <w:spacing w:after="200" w:line="276" w:lineRule="auto"/>
        <w:rPr>
          <w:rFonts w:asciiTheme="majorHAnsi" w:eastAsiaTheme="majorEastAsia" w:hAnsiTheme="majorHAnsi" w:cstheme="majorBidi"/>
          <w:b/>
          <w:bCs/>
          <w:color w:val="000000" w:themeColor="text1"/>
          <w:sz w:val="28"/>
          <w:szCs w:val="26"/>
        </w:rPr>
      </w:pPr>
      <w:r w:rsidRPr="00BD1A81">
        <w:rPr>
          <w:color w:val="000000" w:themeColor="text1"/>
          <w:sz w:val="28"/>
        </w:rPr>
        <w:br w:type="page"/>
      </w:r>
    </w:p>
    <w:p w14:paraId="2F05685D" w14:textId="3C621CDD" w:rsidR="005B17D2" w:rsidRPr="00BD1A81" w:rsidRDefault="00000000" w:rsidP="00BD1A81">
      <w:pPr>
        <w:pStyle w:val="Heading2"/>
        <w:jc w:val="center"/>
        <w:rPr>
          <w:color w:val="000000" w:themeColor="text1"/>
        </w:rPr>
      </w:pPr>
      <w:r w:rsidRPr="00BD1A81">
        <w:rPr>
          <w:color w:val="000000" w:themeColor="text1"/>
          <w:sz w:val="28"/>
        </w:rPr>
        <w:lastRenderedPageBreak/>
        <w:t>LỜI CẢM ƠN</w:t>
      </w:r>
    </w:p>
    <w:p w14:paraId="7D818FD3" w14:textId="77777777" w:rsidR="005B17D2" w:rsidRPr="00BD1A81" w:rsidRDefault="005B17D2">
      <w:pPr>
        <w:rPr>
          <w:color w:val="000000" w:themeColor="text1"/>
        </w:rPr>
      </w:pPr>
    </w:p>
    <w:p w14:paraId="6E777BE6" w14:textId="77777777" w:rsidR="005B17D2" w:rsidRPr="00BD1A81" w:rsidRDefault="00000000">
      <w:pPr>
        <w:rPr>
          <w:color w:val="000000" w:themeColor="text1"/>
        </w:rPr>
      </w:pPr>
      <w:r w:rsidRPr="00BD1A81">
        <w:rPr>
          <w:color w:val="000000" w:themeColor="text1"/>
        </w:rPr>
        <w:t>Trước hết, nhóm chúng em xin bày tỏ lòng biết ơn chân thành và sâu sắc đến Thầy Vũ Đình Long, giảng viên môn Chuyên đề Hệ thống Giao thông Thông minh, Trường Đại học Giao thông Vận tải, đã tận tình hướng dẫn, hỗ trợ và định hướng cho nhóm trong quá trình thực hiện đề tài "Xây dựng hệ thống dự báo mức độ ùn tắc giao thông phục vụ giao thông tại TP.HCM bằng mô hình Stacking Ensemble và dữ liệu giao thông đô thị".</w:t>
      </w:r>
    </w:p>
    <w:p w14:paraId="78D91645" w14:textId="77777777" w:rsidR="005B17D2" w:rsidRPr="00BD1A81" w:rsidRDefault="005B17D2">
      <w:pPr>
        <w:rPr>
          <w:color w:val="000000" w:themeColor="text1"/>
        </w:rPr>
      </w:pPr>
    </w:p>
    <w:p w14:paraId="3B384EAD" w14:textId="77777777" w:rsidR="005B17D2" w:rsidRPr="00BD1A81" w:rsidRDefault="00000000">
      <w:pPr>
        <w:rPr>
          <w:color w:val="000000" w:themeColor="text1"/>
        </w:rPr>
      </w:pPr>
      <w:r w:rsidRPr="00BD1A81">
        <w:rPr>
          <w:color w:val="000000" w:themeColor="text1"/>
        </w:rPr>
        <w:t>Trong suốt quá trình nghiên cứu và hoàn thiện đề tài, những góp ý chuyên môn, sự chỉ dẫn khoa học và tinh thần hỗ trợ tận tâm của Thầy đã giúp nhóm chúng em hiểu rõ hơn về vai trò của hệ thống giao thông thông minh trong quản lý, giám sát và tối ưu hóa giao thông đô thị. Đặc biệt, các kiến thức được Thầy truyền đạt trong học phần đã tạo nền tảng quan trọng để nhóm vận dụng tư duy hệ thống, dữ liệu giao thông và mô hình học máy vào bài toán dự báo ùn tắc giao thông tại TP.HCM.</w:t>
      </w:r>
    </w:p>
    <w:p w14:paraId="7A2F1531" w14:textId="77777777" w:rsidR="005B17D2" w:rsidRPr="00BD1A81" w:rsidRDefault="005B17D2">
      <w:pPr>
        <w:rPr>
          <w:color w:val="000000" w:themeColor="text1"/>
        </w:rPr>
      </w:pPr>
    </w:p>
    <w:p w14:paraId="7B4CEA8A" w14:textId="77777777" w:rsidR="005B17D2" w:rsidRPr="00BD1A81" w:rsidRDefault="00000000">
      <w:pPr>
        <w:rPr>
          <w:color w:val="000000" w:themeColor="text1"/>
        </w:rPr>
      </w:pPr>
      <w:r w:rsidRPr="00BD1A81">
        <w:rPr>
          <w:color w:val="000000" w:themeColor="text1"/>
        </w:rPr>
        <w:t>Nhóm chúng em xin chân thành cảm ơn Thầy vì đã luôn tạo điều kiện, động viên và định hướng để nhóm có thể tiếp cận đề tài một cách nghiêm túc, khoa học và thực tiễn hơn. Mặc dù nhóm đã cố gắng trong quá trình thực hiện, đề tài khó tránh khỏi những thiếu sót nhất định. Chúng em rất mong tiếp tục nhận được những ý kiến đóng góp quý báu từ Thầy để bài nghiên cứu được hoàn thiện hơn.</w:t>
      </w:r>
    </w:p>
    <w:p w14:paraId="50CEA625" w14:textId="77777777" w:rsidR="005B17D2" w:rsidRPr="00BD1A81" w:rsidRDefault="005B17D2">
      <w:pPr>
        <w:rPr>
          <w:color w:val="000000" w:themeColor="text1"/>
        </w:rPr>
      </w:pPr>
    </w:p>
    <w:p w14:paraId="22C8B694" w14:textId="77777777" w:rsidR="005B17D2" w:rsidRPr="00BD1A81" w:rsidRDefault="00000000">
      <w:pPr>
        <w:rPr>
          <w:color w:val="000000" w:themeColor="text1"/>
        </w:rPr>
      </w:pPr>
      <w:r w:rsidRPr="00BD1A81">
        <w:rPr>
          <w:color w:val="000000" w:themeColor="text1"/>
        </w:rPr>
        <w:t>Một lần nữa, nhóm chúng em xin kính chúc Thầy Vũ Đình Long thật nhiều sức khỏe, hạnh phúc và thành công trong sự nghiệp giảng dạy, nghiên cứu khoa học và công tác chuyên môn.</w:t>
      </w:r>
    </w:p>
    <w:p w14:paraId="09111D24" w14:textId="77777777" w:rsidR="005B17D2" w:rsidRPr="00BD1A81" w:rsidRDefault="005B17D2">
      <w:pPr>
        <w:rPr>
          <w:color w:val="000000" w:themeColor="text1"/>
        </w:rPr>
      </w:pPr>
    </w:p>
    <w:p w14:paraId="7097AB97" w14:textId="77777777" w:rsidR="005B17D2" w:rsidRPr="00BD1A81" w:rsidRDefault="005B17D2">
      <w:pPr>
        <w:rPr>
          <w:color w:val="000000" w:themeColor="text1"/>
        </w:rPr>
      </w:pPr>
    </w:p>
    <w:p w14:paraId="059EC4EF" w14:textId="77777777" w:rsidR="005B17D2" w:rsidRPr="00BD1A81" w:rsidRDefault="00000000">
      <w:pPr>
        <w:pStyle w:val="Heading2"/>
        <w:rPr>
          <w:color w:val="000000" w:themeColor="text1"/>
        </w:rPr>
      </w:pPr>
      <w:r w:rsidRPr="00BD1A81">
        <w:rPr>
          <w:color w:val="000000" w:themeColor="text1"/>
          <w:sz w:val="28"/>
        </w:rPr>
        <w:lastRenderedPageBreak/>
        <w:t>TÓM TẮT ĐỀ TÀI</w:t>
      </w:r>
    </w:p>
    <w:p w14:paraId="36F5A8B7" w14:textId="77777777" w:rsidR="005B17D2" w:rsidRPr="00BD1A81" w:rsidRDefault="005B17D2">
      <w:pPr>
        <w:rPr>
          <w:color w:val="000000" w:themeColor="text1"/>
        </w:rPr>
      </w:pPr>
    </w:p>
    <w:p w14:paraId="09564E8C" w14:textId="77777777" w:rsidR="005B17D2" w:rsidRPr="00BD1A81" w:rsidRDefault="00000000">
      <w:pPr>
        <w:rPr>
          <w:color w:val="000000" w:themeColor="text1"/>
        </w:rPr>
      </w:pPr>
      <w:r w:rsidRPr="00BD1A81">
        <w:rPr>
          <w:color w:val="000000" w:themeColor="text1"/>
        </w:rPr>
        <w:t>Đề tài nghiên cứu và triển khai một Hệ thống Giao thông Thông minh (Intelligent Transportation System – ITS) dành cho Thành phố Hồ Chí Minh (TP.HCM), một trong những đô thị có mật độ giao thông cao nhất khu vực Đông Nam Á. Hệ thống được xây dựng với hai chức năng cốt lõi: (1) dự đoán Mức phục vụ Giao thông (Level of Service – LOS) cho 84.633 đoạn đường trên toàn thành phố theo 6 cấp A–F theo tiêu chuẩn Highway Capacity Manual (HCM); và (2) tìm đường đi tối ưu dựa trên trạng thái giao thông thời gian thực sử dụng thuật toán Dijkstra và A*.</w:t>
      </w:r>
    </w:p>
    <w:p w14:paraId="4F101113" w14:textId="77777777" w:rsidR="005B17D2" w:rsidRPr="00BD1A81" w:rsidRDefault="005B17D2">
      <w:pPr>
        <w:rPr>
          <w:color w:val="000000" w:themeColor="text1"/>
        </w:rPr>
      </w:pPr>
    </w:p>
    <w:p w14:paraId="366BD2EE" w14:textId="77777777" w:rsidR="005B17D2" w:rsidRPr="00BD1A81" w:rsidRDefault="00000000">
      <w:pPr>
        <w:rPr>
          <w:color w:val="000000" w:themeColor="text1"/>
        </w:rPr>
      </w:pPr>
      <w:r w:rsidRPr="00BD1A81">
        <w:rPr>
          <w:color w:val="000000" w:themeColor="text1"/>
        </w:rPr>
        <w:t>Mô hình dự đoán LOS sử dụng kiến trúc Stacking Ensemble kết hợp 4 base learner: Random Forest (RF), XGBoost, LightGBM và CatBoost, với Logistic Regression làm meta-learner. Mô hình được huấn luyện trên 149 đặc trưng bao gồm đặc trưng thời gian, không gian, mạng lưới đường và tương tác. Hiệu suất đạt độ chính xác xác thực (validation accuracy) 74,9% và Macro F1 67,5% trên tập validation; Cross-validation 3-fold đạt accuracy 90,4% ± 0,5% và Macro F1 86,8% ± 0,8%. Hệ thống còn tích hợp module tìm đường tối ưu với 3 chiến lược: khoảng cách ngắn nhất, thời gian nhanh nhất, và ít tắc nghẽn nhất dựa trên LOS, sử dụng chỉ số không gian BallTree cho truy vấn láng giềng gần O(log n).</w:t>
      </w:r>
    </w:p>
    <w:p w14:paraId="6187C3CF" w14:textId="77777777" w:rsidR="005B17D2" w:rsidRPr="00BD1A81" w:rsidRDefault="005B17D2">
      <w:pPr>
        <w:rPr>
          <w:color w:val="000000" w:themeColor="text1"/>
        </w:rPr>
      </w:pPr>
    </w:p>
    <w:p w14:paraId="306FC3C0" w14:textId="77777777" w:rsidR="005B17D2" w:rsidRPr="00BD1A81" w:rsidRDefault="005B17D2">
      <w:pPr>
        <w:rPr>
          <w:color w:val="000000" w:themeColor="text1"/>
        </w:rPr>
      </w:pPr>
    </w:p>
    <w:p w14:paraId="4AB577A3" w14:textId="77777777" w:rsidR="005B17D2" w:rsidRPr="00BD1A81" w:rsidRDefault="00000000">
      <w:pPr>
        <w:pStyle w:val="Heading2"/>
        <w:rPr>
          <w:color w:val="000000" w:themeColor="text1"/>
        </w:rPr>
      </w:pPr>
      <w:r w:rsidRPr="00BD1A81">
        <w:rPr>
          <w:color w:val="000000" w:themeColor="text1"/>
          <w:sz w:val="28"/>
        </w:rPr>
        <w:t>MỤC LỤC</w:t>
      </w:r>
    </w:p>
    <w:p w14:paraId="2EBB8EB8" w14:textId="77777777" w:rsidR="005B17D2" w:rsidRPr="00BD1A81" w:rsidRDefault="005B17D2">
      <w:pPr>
        <w:rPr>
          <w:color w:val="000000" w:themeColor="text1"/>
        </w:rPr>
      </w:pPr>
    </w:p>
    <w:p w14:paraId="6C5EEEE6" w14:textId="77777777" w:rsidR="005B17D2" w:rsidRPr="00BD1A81" w:rsidRDefault="00000000">
      <w:pPr>
        <w:pStyle w:val="ListBullet"/>
        <w:rPr>
          <w:color w:val="000000" w:themeColor="text1"/>
        </w:rPr>
      </w:pPr>
      <w:r w:rsidRPr="00BD1A81">
        <w:rPr>
          <w:color w:val="000000" w:themeColor="text1"/>
        </w:rPr>
        <w:t>Chương 1. Giới Thiệu Đề Tài</w:t>
      </w:r>
    </w:p>
    <w:p w14:paraId="10FFE764" w14:textId="77777777" w:rsidR="005B17D2" w:rsidRPr="00BD1A81" w:rsidRDefault="00000000">
      <w:pPr>
        <w:pStyle w:val="ListBullet"/>
        <w:rPr>
          <w:color w:val="000000" w:themeColor="text1"/>
        </w:rPr>
      </w:pPr>
      <w:r w:rsidRPr="00BD1A81">
        <w:rPr>
          <w:color w:val="000000" w:themeColor="text1"/>
        </w:rPr>
        <w:t>1.1. Lý do chọn đề tài và bối cảnh giao thông đô thị và nhu cầu dự báo tình trạng giao thông</w:t>
      </w:r>
    </w:p>
    <w:p w14:paraId="445CA84B" w14:textId="77777777" w:rsidR="005B17D2" w:rsidRPr="00BD1A81" w:rsidRDefault="00000000">
      <w:pPr>
        <w:pStyle w:val="ListBullet"/>
        <w:rPr>
          <w:color w:val="000000" w:themeColor="text1"/>
        </w:rPr>
      </w:pPr>
      <w:r w:rsidRPr="00BD1A81">
        <w:rPr>
          <w:color w:val="000000" w:themeColor="text1"/>
        </w:rPr>
        <w:t>1.2. Mục tiêu của đề tài</w:t>
      </w:r>
    </w:p>
    <w:p w14:paraId="31B10B3B" w14:textId="77777777" w:rsidR="005B17D2" w:rsidRPr="00BD1A81" w:rsidRDefault="00000000">
      <w:pPr>
        <w:pStyle w:val="ListBullet"/>
        <w:rPr>
          <w:color w:val="000000" w:themeColor="text1"/>
        </w:rPr>
      </w:pPr>
      <w:r w:rsidRPr="00BD1A81">
        <w:rPr>
          <w:color w:val="000000" w:themeColor="text1"/>
        </w:rPr>
        <w:t>1.3. Phạm vi nghiên cứu</w:t>
      </w:r>
    </w:p>
    <w:p w14:paraId="7008A2EF" w14:textId="77777777" w:rsidR="005B17D2" w:rsidRPr="00BD1A81" w:rsidRDefault="00000000">
      <w:pPr>
        <w:pStyle w:val="ListBullet"/>
        <w:rPr>
          <w:color w:val="000000" w:themeColor="text1"/>
        </w:rPr>
      </w:pPr>
      <w:r w:rsidRPr="00BD1A81">
        <w:rPr>
          <w:color w:val="000000" w:themeColor="text1"/>
        </w:rPr>
        <w:lastRenderedPageBreak/>
        <w:t>1.4. Đối tượng nghiên cứu</w:t>
      </w:r>
    </w:p>
    <w:p w14:paraId="165F9620" w14:textId="77777777" w:rsidR="005B17D2" w:rsidRPr="00BD1A81" w:rsidRDefault="00000000">
      <w:pPr>
        <w:pStyle w:val="ListBullet"/>
        <w:rPr>
          <w:color w:val="000000" w:themeColor="text1"/>
        </w:rPr>
      </w:pPr>
      <w:r w:rsidRPr="00BD1A81">
        <w:rPr>
          <w:color w:val="000000" w:themeColor="text1"/>
        </w:rPr>
        <w:t>1.5. Phương pháp thực hiện</w:t>
      </w:r>
    </w:p>
    <w:p w14:paraId="6C0F014B" w14:textId="77777777" w:rsidR="005B17D2" w:rsidRPr="00BD1A81" w:rsidRDefault="00000000">
      <w:pPr>
        <w:pStyle w:val="ListBullet"/>
        <w:rPr>
          <w:color w:val="000000" w:themeColor="text1"/>
        </w:rPr>
      </w:pPr>
      <w:r w:rsidRPr="00BD1A81">
        <w:rPr>
          <w:color w:val="000000" w:themeColor="text1"/>
        </w:rPr>
        <w:t>1.6. Ý nghĩa thực tiễn của đề tài</w:t>
      </w:r>
    </w:p>
    <w:p w14:paraId="16B198E1" w14:textId="77777777" w:rsidR="005B17D2" w:rsidRPr="00BD1A81" w:rsidRDefault="00000000">
      <w:pPr>
        <w:pStyle w:val="ListBullet"/>
        <w:rPr>
          <w:color w:val="000000" w:themeColor="text1"/>
        </w:rPr>
      </w:pPr>
      <w:r w:rsidRPr="00BD1A81">
        <w:rPr>
          <w:color w:val="000000" w:themeColor="text1"/>
        </w:rPr>
        <w:t>Chương 2. Cơ Sở Lý Thuyết</w:t>
      </w:r>
    </w:p>
    <w:p w14:paraId="3642A251" w14:textId="77777777" w:rsidR="005B17D2" w:rsidRPr="00BD1A81" w:rsidRDefault="00000000">
      <w:pPr>
        <w:pStyle w:val="ListBullet"/>
        <w:rPr>
          <w:color w:val="000000" w:themeColor="text1"/>
        </w:rPr>
      </w:pPr>
      <w:r w:rsidRPr="00BD1A81">
        <w:rPr>
          <w:color w:val="000000" w:themeColor="text1"/>
        </w:rPr>
        <w:t>2.1. Khái niệm mức độ phục vụ giao thông LOS</w:t>
      </w:r>
    </w:p>
    <w:p w14:paraId="3559C835" w14:textId="77777777" w:rsidR="005B17D2" w:rsidRPr="00BD1A81" w:rsidRDefault="00000000">
      <w:pPr>
        <w:pStyle w:val="ListBullet"/>
        <w:rPr>
          <w:color w:val="000000" w:themeColor="text1"/>
        </w:rPr>
      </w:pPr>
      <w:r w:rsidRPr="00BD1A81">
        <w:rPr>
          <w:color w:val="000000" w:themeColor="text1"/>
        </w:rPr>
        <w:t>2.2. Tổng quan các mô hình, thuật toán được sử dụng và các công trình liên quan</w:t>
      </w:r>
    </w:p>
    <w:p w14:paraId="5062575E" w14:textId="77777777" w:rsidR="005B17D2" w:rsidRPr="00BD1A81" w:rsidRDefault="00000000">
      <w:pPr>
        <w:pStyle w:val="ListBullet"/>
        <w:rPr>
          <w:color w:val="000000" w:themeColor="text1"/>
        </w:rPr>
      </w:pPr>
      <w:r w:rsidRPr="00BD1A81">
        <w:rPr>
          <w:color w:val="000000" w:themeColor="text1"/>
        </w:rPr>
        <w:t>2.2.1. Phương pháp Stacking Ensemble trong dự đoán giao thông</w:t>
      </w:r>
    </w:p>
    <w:p w14:paraId="67BEA13D" w14:textId="77777777" w:rsidR="005B17D2" w:rsidRPr="00BD1A81" w:rsidRDefault="00000000">
      <w:pPr>
        <w:pStyle w:val="ListBullet"/>
        <w:rPr>
          <w:color w:val="000000" w:themeColor="text1"/>
        </w:rPr>
      </w:pPr>
      <w:r w:rsidRPr="00BD1A81">
        <w:rPr>
          <w:color w:val="000000" w:themeColor="text1"/>
        </w:rPr>
        <w:t>2.2.2. XGBoost, LightGBM và CatBoost trong dự đoán ùn tắc giao thông</w:t>
      </w:r>
    </w:p>
    <w:p w14:paraId="173C972D" w14:textId="77777777" w:rsidR="005B17D2" w:rsidRPr="00BD1A81" w:rsidRDefault="00000000">
      <w:pPr>
        <w:pStyle w:val="ListBullet"/>
        <w:rPr>
          <w:color w:val="000000" w:themeColor="text1"/>
        </w:rPr>
      </w:pPr>
      <w:r w:rsidRPr="00BD1A81">
        <w:rPr>
          <w:color w:val="000000" w:themeColor="text1"/>
        </w:rPr>
        <w:t>2.2.3. Thuật toán Dijkstra và A* trong tìm đường tối ưu đô thị</w:t>
      </w:r>
    </w:p>
    <w:p w14:paraId="0A80500D" w14:textId="77777777" w:rsidR="005B17D2" w:rsidRPr="00BD1A81" w:rsidRDefault="00000000">
      <w:pPr>
        <w:pStyle w:val="ListBullet"/>
        <w:rPr>
          <w:color w:val="000000" w:themeColor="text1"/>
        </w:rPr>
      </w:pPr>
      <w:r w:rsidRPr="00BD1A81">
        <w:rPr>
          <w:color w:val="000000" w:themeColor="text1"/>
        </w:rPr>
        <w:t>2.2.4. NetworkX cho phân tích mạng lưới giao thông đô thị</w:t>
      </w:r>
    </w:p>
    <w:p w14:paraId="778BA6C3" w14:textId="77777777" w:rsidR="005B17D2" w:rsidRPr="00BD1A81" w:rsidRDefault="00000000">
      <w:pPr>
        <w:pStyle w:val="ListBullet"/>
        <w:rPr>
          <w:color w:val="000000" w:themeColor="text1"/>
        </w:rPr>
      </w:pPr>
      <w:r w:rsidRPr="00BD1A81">
        <w:rPr>
          <w:color w:val="000000" w:themeColor="text1"/>
        </w:rPr>
        <w:t>2.2.5. Tối ưu siêu tham số với Optuna</w:t>
      </w:r>
    </w:p>
    <w:p w14:paraId="43896ED7" w14:textId="77777777" w:rsidR="005B17D2" w:rsidRPr="00BD1A81" w:rsidRDefault="00000000">
      <w:pPr>
        <w:pStyle w:val="ListBullet"/>
        <w:rPr>
          <w:color w:val="000000" w:themeColor="text1"/>
        </w:rPr>
      </w:pPr>
      <w:r w:rsidRPr="00BD1A81">
        <w:rPr>
          <w:color w:val="000000" w:themeColor="text1"/>
        </w:rPr>
        <w:t>2.2.6. BallTree cho truy vấn láng giềng không gian</w:t>
      </w:r>
    </w:p>
    <w:p w14:paraId="0A6E0C72" w14:textId="77777777" w:rsidR="005B17D2" w:rsidRPr="00BD1A81" w:rsidRDefault="00000000">
      <w:pPr>
        <w:pStyle w:val="ListBullet"/>
        <w:rPr>
          <w:color w:val="000000" w:themeColor="text1"/>
        </w:rPr>
      </w:pPr>
      <w:r w:rsidRPr="00BD1A81">
        <w:rPr>
          <w:color w:val="000000" w:themeColor="text1"/>
        </w:rPr>
        <w:t>Chương 3. Dữ Liệu Và Phương Pháp Xử Lý</w:t>
      </w:r>
    </w:p>
    <w:p w14:paraId="3AE018D4" w14:textId="77777777" w:rsidR="005B17D2" w:rsidRPr="00BD1A81" w:rsidRDefault="00000000">
      <w:pPr>
        <w:pStyle w:val="ListBullet"/>
        <w:rPr>
          <w:color w:val="000000" w:themeColor="text1"/>
        </w:rPr>
      </w:pPr>
      <w:r w:rsidRPr="00BD1A81">
        <w:rPr>
          <w:color w:val="000000" w:themeColor="text1"/>
        </w:rPr>
        <w:t>3.1. Thu thập dữ liệu</w:t>
      </w:r>
    </w:p>
    <w:p w14:paraId="42254552" w14:textId="77777777" w:rsidR="005B17D2" w:rsidRPr="00BD1A81" w:rsidRDefault="00000000">
      <w:pPr>
        <w:pStyle w:val="ListBullet"/>
        <w:rPr>
          <w:color w:val="000000" w:themeColor="text1"/>
        </w:rPr>
      </w:pPr>
      <w:r w:rsidRPr="00BD1A81">
        <w:rPr>
          <w:color w:val="000000" w:themeColor="text1"/>
        </w:rPr>
        <w:t>3.2. Tiền xử lý dữ liệu</w:t>
      </w:r>
    </w:p>
    <w:p w14:paraId="2AE13F7F" w14:textId="77777777" w:rsidR="005B17D2" w:rsidRPr="00BD1A81" w:rsidRDefault="00000000">
      <w:pPr>
        <w:pStyle w:val="ListBullet"/>
        <w:rPr>
          <w:color w:val="000000" w:themeColor="text1"/>
        </w:rPr>
      </w:pPr>
      <w:r w:rsidRPr="00BD1A81">
        <w:rPr>
          <w:color w:val="000000" w:themeColor="text1"/>
        </w:rPr>
        <w:t>3.2.1. Chi tiết quy trình gộp dữ liệu</w:t>
      </w:r>
    </w:p>
    <w:p w14:paraId="1E4DA369" w14:textId="77777777" w:rsidR="005B17D2" w:rsidRPr="00BD1A81" w:rsidRDefault="00000000">
      <w:pPr>
        <w:pStyle w:val="ListBullet"/>
        <w:rPr>
          <w:color w:val="000000" w:themeColor="text1"/>
        </w:rPr>
      </w:pPr>
      <w:r w:rsidRPr="00BD1A81">
        <w:rPr>
          <w:color w:val="000000" w:themeColor="text1"/>
        </w:rPr>
        <w:t>3.2.2. Chi tiết quy trình làm sạch dữ liệu</w:t>
      </w:r>
    </w:p>
    <w:p w14:paraId="2382B66F" w14:textId="77777777" w:rsidR="005B17D2" w:rsidRPr="00BD1A81" w:rsidRDefault="00000000">
      <w:pPr>
        <w:pStyle w:val="ListBullet"/>
        <w:rPr>
          <w:color w:val="000000" w:themeColor="text1"/>
        </w:rPr>
      </w:pPr>
      <w:r w:rsidRPr="00BD1A81">
        <w:rPr>
          <w:color w:val="000000" w:themeColor="text1"/>
        </w:rPr>
        <w:t>3.3. Trực quan hoá dữ liệu sau khi xử lý</w:t>
      </w:r>
    </w:p>
    <w:p w14:paraId="689D7825" w14:textId="77777777" w:rsidR="005B17D2" w:rsidRPr="00BD1A81" w:rsidRDefault="00000000">
      <w:pPr>
        <w:pStyle w:val="ListBullet"/>
        <w:rPr>
          <w:color w:val="000000" w:themeColor="text1"/>
        </w:rPr>
      </w:pPr>
      <w:r w:rsidRPr="00BD1A81">
        <w:rPr>
          <w:color w:val="000000" w:themeColor="text1"/>
        </w:rPr>
        <w:t>3.4. Xây dựng đặc trưng</w:t>
      </w:r>
    </w:p>
    <w:p w14:paraId="7C1709A4" w14:textId="77777777" w:rsidR="005B17D2" w:rsidRPr="00BD1A81" w:rsidRDefault="00000000">
      <w:pPr>
        <w:pStyle w:val="ListBullet"/>
        <w:rPr>
          <w:color w:val="000000" w:themeColor="text1"/>
        </w:rPr>
      </w:pPr>
      <w:r w:rsidRPr="00BD1A81">
        <w:rPr>
          <w:color w:val="000000" w:themeColor="text1"/>
        </w:rPr>
        <w:t>3.5. Chia tập train/test</w:t>
      </w:r>
    </w:p>
    <w:p w14:paraId="1AD9CF7E" w14:textId="77777777" w:rsidR="005B17D2" w:rsidRPr="00BD1A81" w:rsidRDefault="00000000">
      <w:pPr>
        <w:pStyle w:val="ListBullet"/>
        <w:rPr>
          <w:color w:val="000000" w:themeColor="text1"/>
        </w:rPr>
      </w:pPr>
      <w:r w:rsidRPr="00BD1A81">
        <w:rPr>
          <w:color w:val="000000" w:themeColor="text1"/>
        </w:rPr>
        <w:t>Chương 4. Xây Dựng Mô Hình Dự Báo LOS</w:t>
      </w:r>
    </w:p>
    <w:p w14:paraId="30F9D271" w14:textId="77777777" w:rsidR="005B17D2" w:rsidRPr="00BD1A81" w:rsidRDefault="00000000">
      <w:pPr>
        <w:pStyle w:val="ListBullet"/>
        <w:rPr>
          <w:color w:val="000000" w:themeColor="text1"/>
        </w:rPr>
      </w:pPr>
      <w:r w:rsidRPr="00BD1A81">
        <w:rPr>
          <w:color w:val="000000" w:themeColor="text1"/>
        </w:rPr>
        <w:t>4.1. Tối ưu siêu tham số</w:t>
      </w:r>
    </w:p>
    <w:p w14:paraId="7B0AFF55" w14:textId="77777777" w:rsidR="005B17D2" w:rsidRPr="00BD1A81" w:rsidRDefault="00000000">
      <w:pPr>
        <w:pStyle w:val="ListBullet"/>
        <w:rPr>
          <w:color w:val="000000" w:themeColor="text1"/>
        </w:rPr>
      </w:pPr>
      <w:r w:rsidRPr="00BD1A81">
        <w:rPr>
          <w:color w:val="000000" w:themeColor="text1"/>
        </w:rPr>
        <w:t>4.2. Kiến trúc mô hình Stacking Ensemble</w:t>
      </w:r>
    </w:p>
    <w:p w14:paraId="6FF24840" w14:textId="77777777" w:rsidR="005B17D2" w:rsidRPr="00BD1A81" w:rsidRDefault="00000000">
      <w:pPr>
        <w:pStyle w:val="ListBullet"/>
        <w:rPr>
          <w:color w:val="000000" w:themeColor="text1"/>
        </w:rPr>
      </w:pPr>
      <w:r w:rsidRPr="00BD1A81">
        <w:rPr>
          <w:color w:val="000000" w:themeColor="text1"/>
        </w:rPr>
        <w:t>4.3. Sơ đồ luồng xử lý tìm đường tối ưu dựa trên đồ thị giao thông</w:t>
      </w:r>
    </w:p>
    <w:p w14:paraId="3CCAC080" w14:textId="77777777" w:rsidR="005B17D2" w:rsidRPr="00BD1A81" w:rsidRDefault="00000000">
      <w:pPr>
        <w:pStyle w:val="ListBullet"/>
        <w:rPr>
          <w:color w:val="000000" w:themeColor="text1"/>
        </w:rPr>
      </w:pPr>
      <w:r w:rsidRPr="00BD1A81">
        <w:rPr>
          <w:color w:val="000000" w:themeColor="text1"/>
        </w:rPr>
        <w:t>Chương 5. Kết Quả Thực Nghiệm Và Đánh Giá</w:t>
      </w:r>
    </w:p>
    <w:p w14:paraId="4947D514" w14:textId="77777777" w:rsidR="005B17D2" w:rsidRPr="00BD1A81" w:rsidRDefault="00000000">
      <w:pPr>
        <w:pStyle w:val="ListBullet"/>
        <w:rPr>
          <w:color w:val="000000" w:themeColor="text1"/>
        </w:rPr>
      </w:pPr>
      <w:r w:rsidRPr="00BD1A81">
        <w:rPr>
          <w:color w:val="000000" w:themeColor="text1"/>
        </w:rPr>
        <w:t>5.1. Kết quả dự báo trên tập kiểm thử</w:t>
      </w:r>
    </w:p>
    <w:p w14:paraId="63C62D4A" w14:textId="77777777" w:rsidR="005B17D2" w:rsidRPr="00BD1A81" w:rsidRDefault="00000000">
      <w:pPr>
        <w:pStyle w:val="ListBullet"/>
        <w:rPr>
          <w:color w:val="000000" w:themeColor="text1"/>
        </w:rPr>
      </w:pPr>
      <w:r w:rsidRPr="00BD1A81">
        <w:rPr>
          <w:color w:val="000000" w:themeColor="text1"/>
        </w:rPr>
        <w:t>5.2. Ma trận nhầm lẫn</w:t>
      </w:r>
    </w:p>
    <w:p w14:paraId="44C46598" w14:textId="77777777" w:rsidR="005B17D2" w:rsidRPr="00BD1A81" w:rsidRDefault="00000000">
      <w:pPr>
        <w:pStyle w:val="ListBullet"/>
        <w:rPr>
          <w:color w:val="000000" w:themeColor="text1"/>
        </w:rPr>
      </w:pPr>
      <w:r w:rsidRPr="00BD1A81">
        <w:rPr>
          <w:color w:val="000000" w:themeColor="text1"/>
        </w:rPr>
        <w:t>5.3. Biểu đồ Precision-Recall Curve đa lớp</w:t>
      </w:r>
    </w:p>
    <w:p w14:paraId="3D7A5FC5" w14:textId="77777777" w:rsidR="005B17D2" w:rsidRPr="00BD1A81" w:rsidRDefault="00000000">
      <w:pPr>
        <w:pStyle w:val="ListBullet"/>
        <w:rPr>
          <w:color w:val="000000" w:themeColor="text1"/>
        </w:rPr>
      </w:pPr>
      <w:r w:rsidRPr="00BD1A81">
        <w:rPr>
          <w:color w:val="000000" w:themeColor="text1"/>
        </w:rPr>
        <w:t>5.4. Phân tích phân bố cấp độ LOS dự báo và độ tin cậy của mô hình</w:t>
      </w:r>
    </w:p>
    <w:p w14:paraId="1AB8E375" w14:textId="77777777" w:rsidR="005B17D2" w:rsidRPr="00BD1A81" w:rsidRDefault="00000000">
      <w:pPr>
        <w:pStyle w:val="ListBullet"/>
        <w:rPr>
          <w:color w:val="000000" w:themeColor="text1"/>
        </w:rPr>
      </w:pPr>
      <w:r w:rsidRPr="00BD1A81">
        <w:rPr>
          <w:color w:val="000000" w:themeColor="text1"/>
        </w:rPr>
        <w:lastRenderedPageBreak/>
        <w:t>5.5. Những đặc trưng quan trọng mà mô hình học được và tạo ra</w:t>
      </w:r>
    </w:p>
    <w:p w14:paraId="41FABFA5" w14:textId="77777777" w:rsidR="005B17D2" w:rsidRPr="00BD1A81" w:rsidRDefault="00000000">
      <w:pPr>
        <w:pStyle w:val="ListBullet"/>
        <w:rPr>
          <w:color w:val="000000" w:themeColor="text1"/>
        </w:rPr>
      </w:pPr>
      <w:r w:rsidRPr="00BD1A81">
        <w:rPr>
          <w:color w:val="000000" w:themeColor="text1"/>
        </w:rPr>
        <w:t>Chương 6. Giao diện hệ thống</w:t>
      </w:r>
    </w:p>
    <w:p w14:paraId="4B96E300" w14:textId="77777777" w:rsidR="005B17D2" w:rsidRPr="00BD1A81" w:rsidRDefault="00000000">
      <w:pPr>
        <w:pStyle w:val="ListBullet"/>
        <w:rPr>
          <w:color w:val="000000" w:themeColor="text1"/>
        </w:rPr>
      </w:pPr>
      <w:r w:rsidRPr="00BD1A81">
        <w:rPr>
          <w:color w:val="000000" w:themeColor="text1"/>
        </w:rPr>
        <w:t>6.1. Giao diện trang home của hệ thống</w:t>
      </w:r>
    </w:p>
    <w:p w14:paraId="768F4A78" w14:textId="77777777" w:rsidR="005B17D2" w:rsidRPr="00BD1A81" w:rsidRDefault="00000000">
      <w:pPr>
        <w:pStyle w:val="ListBullet"/>
        <w:rPr>
          <w:color w:val="000000" w:themeColor="text1"/>
        </w:rPr>
      </w:pPr>
      <w:r w:rsidRPr="00BD1A81">
        <w:rPr>
          <w:color w:val="000000" w:themeColor="text1"/>
        </w:rPr>
        <w:t>6.2. Giao diện để người dùng tìm đường đi</w:t>
      </w:r>
    </w:p>
    <w:p w14:paraId="7228C4C4" w14:textId="77777777" w:rsidR="005B17D2" w:rsidRPr="00BD1A81" w:rsidRDefault="00000000">
      <w:pPr>
        <w:pStyle w:val="ListBullet"/>
        <w:rPr>
          <w:color w:val="000000" w:themeColor="text1"/>
        </w:rPr>
      </w:pPr>
      <w:r w:rsidRPr="00BD1A81">
        <w:rPr>
          <w:color w:val="000000" w:themeColor="text1"/>
        </w:rPr>
        <w:t>Chương 7. Kết Luận Và Hướng Phát Triển</w:t>
      </w:r>
    </w:p>
    <w:p w14:paraId="2111980E" w14:textId="77777777" w:rsidR="005B17D2" w:rsidRPr="00BD1A81" w:rsidRDefault="00000000">
      <w:pPr>
        <w:pStyle w:val="ListBullet"/>
        <w:rPr>
          <w:color w:val="000000" w:themeColor="text1"/>
        </w:rPr>
      </w:pPr>
      <w:r w:rsidRPr="00BD1A81">
        <w:rPr>
          <w:color w:val="000000" w:themeColor="text1"/>
        </w:rPr>
        <w:t>7.1. Kết Quả Đạt Được</w:t>
      </w:r>
    </w:p>
    <w:p w14:paraId="3B030683" w14:textId="77777777" w:rsidR="005B17D2" w:rsidRPr="00BD1A81" w:rsidRDefault="00000000">
      <w:pPr>
        <w:pStyle w:val="ListBullet"/>
        <w:rPr>
          <w:color w:val="000000" w:themeColor="text1"/>
        </w:rPr>
      </w:pPr>
      <w:r w:rsidRPr="00BD1A81">
        <w:rPr>
          <w:color w:val="000000" w:themeColor="text1"/>
        </w:rPr>
        <w:t>7.2. Hạn Chế Của Đề Tài</w:t>
      </w:r>
    </w:p>
    <w:p w14:paraId="7E1D969E" w14:textId="77777777" w:rsidR="005B17D2" w:rsidRPr="00BD1A81" w:rsidRDefault="00000000">
      <w:pPr>
        <w:pStyle w:val="ListBullet"/>
        <w:rPr>
          <w:color w:val="000000" w:themeColor="text1"/>
        </w:rPr>
      </w:pPr>
      <w:r w:rsidRPr="00BD1A81">
        <w:rPr>
          <w:color w:val="000000" w:themeColor="text1"/>
        </w:rPr>
        <w:t>7.3. Hướng Phát Triển Trong Tương Lai</w:t>
      </w:r>
    </w:p>
    <w:p w14:paraId="50283318" w14:textId="77777777" w:rsidR="005B17D2" w:rsidRPr="00BD1A81" w:rsidRDefault="00000000">
      <w:pPr>
        <w:pStyle w:val="ListBullet"/>
        <w:rPr>
          <w:color w:val="000000" w:themeColor="text1"/>
        </w:rPr>
      </w:pPr>
      <w:r w:rsidRPr="00BD1A81">
        <w:rPr>
          <w:color w:val="000000" w:themeColor="text1"/>
        </w:rPr>
        <w:t>7.4. Khả Năng Mở Rộng Vào Hệ Thống ITS Thực Tế</w:t>
      </w:r>
    </w:p>
    <w:p w14:paraId="313CF7C3" w14:textId="77777777" w:rsidR="005B17D2" w:rsidRPr="00BD1A81" w:rsidRDefault="00000000">
      <w:pPr>
        <w:pStyle w:val="ListBullet"/>
        <w:rPr>
          <w:color w:val="000000" w:themeColor="text1"/>
        </w:rPr>
      </w:pPr>
      <w:r w:rsidRPr="00BD1A81">
        <w:rPr>
          <w:color w:val="000000" w:themeColor="text1"/>
        </w:rPr>
        <w:t>Tài Liệu Tham Khảo</w:t>
      </w:r>
    </w:p>
    <w:p w14:paraId="0AF9B7BA" w14:textId="77777777" w:rsidR="005B17D2" w:rsidRPr="00BD1A81" w:rsidRDefault="005B17D2">
      <w:pPr>
        <w:rPr>
          <w:color w:val="000000" w:themeColor="text1"/>
        </w:rPr>
      </w:pPr>
    </w:p>
    <w:p w14:paraId="290A23C7" w14:textId="77777777" w:rsidR="005B17D2" w:rsidRPr="00BD1A81" w:rsidRDefault="005B17D2">
      <w:pPr>
        <w:rPr>
          <w:color w:val="000000" w:themeColor="text1"/>
        </w:rPr>
      </w:pPr>
    </w:p>
    <w:p w14:paraId="050B4E88" w14:textId="77777777" w:rsidR="005B17D2" w:rsidRPr="00BD1A81" w:rsidRDefault="00000000">
      <w:pPr>
        <w:pStyle w:val="Heading2"/>
        <w:rPr>
          <w:color w:val="000000" w:themeColor="text1"/>
        </w:rPr>
      </w:pPr>
      <w:r w:rsidRPr="00BD1A81">
        <w:rPr>
          <w:color w:val="000000" w:themeColor="text1"/>
          <w:sz w:val="28"/>
        </w:rPr>
        <w:t>DANH MỤC VIẾT TẮT</w:t>
      </w:r>
    </w:p>
    <w:p w14:paraId="1DD06497" w14:textId="77777777" w:rsidR="005B17D2" w:rsidRPr="00BD1A81" w:rsidRDefault="005B17D2">
      <w:pPr>
        <w:rPr>
          <w:color w:val="000000" w:themeColor="text1"/>
        </w:rPr>
      </w:pPr>
    </w:p>
    <w:tbl>
      <w:tblPr>
        <w:tblStyle w:val="TableGrid"/>
        <w:tblW w:w="0" w:type="auto"/>
        <w:jc w:val="center"/>
        <w:tblLook w:val="04A0" w:firstRow="1" w:lastRow="0" w:firstColumn="1" w:lastColumn="0" w:noHBand="0" w:noVBand="1"/>
      </w:tblPr>
      <w:tblGrid>
        <w:gridCol w:w="2351"/>
        <w:gridCol w:w="2351"/>
        <w:gridCol w:w="2351"/>
        <w:gridCol w:w="2426"/>
      </w:tblGrid>
      <w:tr w:rsidR="005B17D2" w:rsidRPr="00BD1A81" w14:paraId="4BDAEC17" w14:textId="77777777">
        <w:trPr>
          <w:jc w:val="center"/>
        </w:trPr>
        <w:tc>
          <w:tcPr>
            <w:tcW w:w="2351" w:type="dxa"/>
            <w:shd w:val="clear" w:color="auto" w:fill="D9D9D9"/>
          </w:tcPr>
          <w:p w14:paraId="5EAFBCA3" w14:textId="77777777" w:rsidR="005B17D2" w:rsidRPr="00BD1A81" w:rsidRDefault="00000000">
            <w:pPr>
              <w:jc w:val="center"/>
              <w:rPr>
                <w:color w:val="000000" w:themeColor="text1"/>
              </w:rPr>
            </w:pPr>
            <w:r w:rsidRPr="00BD1A81">
              <w:rPr>
                <w:b/>
                <w:color w:val="000000" w:themeColor="text1"/>
              </w:rPr>
              <w:t>STT</w:t>
            </w:r>
          </w:p>
        </w:tc>
        <w:tc>
          <w:tcPr>
            <w:tcW w:w="2351" w:type="dxa"/>
            <w:shd w:val="clear" w:color="auto" w:fill="D9D9D9"/>
          </w:tcPr>
          <w:p w14:paraId="16E49382" w14:textId="77777777" w:rsidR="005B17D2" w:rsidRPr="00BD1A81" w:rsidRDefault="00000000">
            <w:pPr>
              <w:jc w:val="center"/>
              <w:rPr>
                <w:color w:val="000000" w:themeColor="text1"/>
              </w:rPr>
            </w:pPr>
            <w:r w:rsidRPr="00BD1A81">
              <w:rPr>
                <w:b/>
                <w:color w:val="000000" w:themeColor="text1"/>
              </w:rPr>
              <w:t>Từ viết tắt</w:t>
            </w:r>
          </w:p>
        </w:tc>
        <w:tc>
          <w:tcPr>
            <w:tcW w:w="2351" w:type="dxa"/>
            <w:shd w:val="clear" w:color="auto" w:fill="D9D9D9"/>
          </w:tcPr>
          <w:p w14:paraId="59FB90FB" w14:textId="77777777" w:rsidR="005B17D2" w:rsidRPr="00BD1A81" w:rsidRDefault="00000000">
            <w:pPr>
              <w:jc w:val="center"/>
              <w:rPr>
                <w:color w:val="000000" w:themeColor="text1"/>
              </w:rPr>
            </w:pPr>
            <w:r w:rsidRPr="00BD1A81">
              <w:rPr>
                <w:b/>
                <w:color w:val="000000" w:themeColor="text1"/>
              </w:rPr>
              <w:t>Viết đầy đủ / Tên đầy đủ</w:t>
            </w:r>
          </w:p>
        </w:tc>
        <w:tc>
          <w:tcPr>
            <w:tcW w:w="2351" w:type="dxa"/>
            <w:shd w:val="clear" w:color="auto" w:fill="D9D9D9"/>
          </w:tcPr>
          <w:p w14:paraId="22F5D436" w14:textId="77777777" w:rsidR="005B17D2" w:rsidRPr="00BD1A81" w:rsidRDefault="00000000">
            <w:pPr>
              <w:jc w:val="center"/>
              <w:rPr>
                <w:color w:val="000000" w:themeColor="text1"/>
              </w:rPr>
            </w:pPr>
            <w:r w:rsidRPr="00BD1A81">
              <w:rPr>
                <w:b/>
                <w:color w:val="000000" w:themeColor="text1"/>
              </w:rPr>
              <w:t>Nghĩa trong bài báo cáo</w:t>
            </w:r>
          </w:p>
        </w:tc>
      </w:tr>
      <w:tr w:rsidR="005B17D2" w:rsidRPr="00BD1A81" w14:paraId="13EA7305" w14:textId="77777777">
        <w:trPr>
          <w:jc w:val="center"/>
        </w:trPr>
        <w:tc>
          <w:tcPr>
            <w:tcW w:w="2351" w:type="dxa"/>
          </w:tcPr>
          <w:p w14:paraId="28A00B58" w14:textId="77777777" w:rsidR="005B17D2" w:rsidRPr="00BD1A81" w:rsidRDefault="00000000">
            <w:pPr>
              <w:rPr>
                <w:color w:val="000000" w:themeColor="text1"/>
              </w:rPr>
            </w:pPr>
            <w:r w:rsidRPr="00BD1A81">
              <w:rPr>
                <w:color w:val="000000" w:themeColor="text1"/>
              </w:rPr>
              <w:t>1</w:t>
            </w:r>
          </w:p>
        </w:tc>
        <w:tc>
          <w:tcPr>
            <w:tcW w:w="2351" w:type="dxa"/>
          </w:tcPr>
          <w:p w14:paraId="1EDFF268" w14:textId="77777777" w:rsidR="005B17D2" w:rsidRPr="00BD1A81" w:rsidRDefault="00000000">
            <w:pPr>
              <w:rPr>
                <w:color w:val="000000" w:themeColor="text1"/>
              </w:rPr>
            </w:pPr>
            <w:r w:rsidRPr="00BD1A81">
              <w:rPr>
                <w:color w:val="000000" w:themeColor="text1"/>
              </w:rPr>
              <w:t>ITS</w:t>
            </w:r>
          </w:p>
        </w:tc>
        <w:tc>
          <w:tcPr>
            <w:tcW w:w="2351" w:type="dxa"/>
          </w:tcPr>
          <w:p w14:paraId="1063458B" w14:textId="77777777" w:rsidR="005B17D2" w:rsidRPr="00BD1A81" w:rsidRDefault="00000000">
            <w:pPr>
              <w:rPr>
                <w:color w:val="000000" w:themeColor="text1"/>
              </w:rPr>
            </w:pPr>
            <w:r w:rsidRPr="00BD1A81">
              <w:rPr>
                <w:color w:val="000000" w:themeColor="text1"/>
              </w:rPr>
              <w:t>Intelligent Transportation System</w:t>
            </w:r>
          </w:p>
        </w:tc>
        <w:tc>
          <w:tcPr>
            <w:tcW w:w="2351" w:type="dxa"/>
          </w:tcPr>
          <w:p w14:paraId="4B6F9D18" w14:textId="77777777" w:rsidR="005B17D2" w:rsidRPr="00BD1A81" w:rsidRDefault="00000000">
            <w:pPr>
              <w:rPr>
                <w:color w:val="000000" w:themeColor="text1"/>
              </w:rPr>
            </w:pPr>
            <w:r w:rsidRPr="00BD1A81">
              <w:rPr>
                <w:color w:val="000000" w:themeColor="text1"/>
              </w:rPr>
              <w:t>Hệ thống giao thông thông minh</w:t>
            </w:r>
          </w:p>
        </w:tc>
      </w:tr>
      <w:tr w:rsidR="005B17D2" w:rsidRPr="00BD1A81" w14:paraId="0CDB50E0" w14:textId="77777777">
        <w:trPr>
          <w:jc w:val="center"/>
        </w:trPr>
        <w:tc>
          <w:tcPr>
            <w:tcW w:w="2351" w:type="dxa"/>
          </w:tcPr>
          <w:p w14:paraId="244B3D5E" w14:textId="77777777" w:rsidR="005B17D2" w:rsidRPr="00BD1A81" w:rsidRDefault="00000000">
            <w:pPr>
              <w:rPr>
                <w:color w:val="000000" w:themeColor="text1"/>
              </w:rPr>
            </w:pPr>
            <w:r w:rsidRPr="00BD1A81">
              <w:rPr>
                <w:color w:val="000000" w:themeColor="text1"/>
              </w:rPr>
              <w:t>2</w:t>
            </w:r>
          </w:p>
        </w:tc>
        <w:tc>
          <w:tcPr>
            <w:tcW w:w="2351" w:type="dxa"/>
          </w:tcPr>
          <w:p w14:paraId="757DFB9D" w14:textId="77777777" w:rsidR="005B17D2" w:rsidRPr="00BD1A81" w:rsidRDefault="00000000">
            <w:pPr>
              <w:rPr>
                <w:color w:val="000000" w:themeColor="text1"/>
              </w:rPr>
            </w:pPr>
            <w:r w:rsidRPr="00BD1A81">
              <w:rPr>
                <w:color w:val="000000" w:themeColor="text1"/>
              </w:rPr>
              <w:t>TP.HCM</w:t>
            </w:r>
          </w:p>
        </w:tc>
        <w:tc>
          <w:tcPr>
            <w:tcW w:w="2351" w:type="dxa"/>
          </w:tcPr>
          <w:p w14:paraId="7D2AA646" w14:textId="77777777" w:rsidR="005B17D2" w:rsidRPr="00BD1A81" w:rsidRDefault="00000000">
            <w:pPr>
              <w:rPr>
                <w:color w:val="000000" w:themeColor="text1"/>
              </w:rPr>
            </w:pPr>
            <w:r w:rsidRPr="00BD1A81">
              <w:rPr>
                <w:color w:val="000000" w:themeColor="text1"/>
              </w:rPr>
              <w:t>Thành phố Hồ Chí Minh</w:t>
            </w:r>
          </w:p>
        </w:tc>
        <w:tc>
          <w:tcPr>
            <w:tcW w:w="2351" w:type="dxa"/>
          </w:tcPr>
          <w:p w14:paraId="6839CF87" w14:textId="77777777" w:rsidR="005B17D2" w:rsidRPr="00BD1A81" w:rsidRDefault="00000000">
            <w:pPr>
              <w:rPr>
                <w:color w:val="000000" w:themeColor="text1"/>
              </w:rPr>
            </w:pPr>
            <w:r w:rsidRPr="00BD1A81">
              <w:rPr>
                <w:color w:val="000000" w:themeColor="text1"/>
              </w:rPr>
              <w:t>Khu vực nghiên cứu của đề tài</w:t>
            </w:r>
          </w:p>
        </w:tc>
      </w:tr>
      <w:tr w:rsidR="005B17D2" w:rsidRPr="00BD1A81" w14:paraId="7AB2D600" w14:textId="77777777">
        <w:trPr>
          <w:jc w:val="center"/>
        </w:trPr>
        <w:tc>
          <w:tcPr>
            <w:tcW w:w="2351" w:type="dxa"/>
          </w:tcPr>
          <w:p w14:paraId="54BA6B41" w14:textId="77777777" w:rsidR="005B17D2" w:rsidRPr="00BD1A81" w:rsidRDefault="00000000">
            <w:pPr>
              <w:rPr>
                <w:color w:val="000000" w:themeColor="text1"/>
              </w:rPr>
            </w:pPr>
            <w:r w:rsidRPr="00BD1A81">
              <w:rPr>
                <w:color w:val="000000" w:themeColor="text1"/>
              </w:rPr>
              <w:t>3</w:t>
            </w:r>
          </w:p>
        </w:tc>
        <w:tc>
          <w:tcPr>
            <w:tcW w:w="2351" w:type="dxa"/>
          </w:tcPr>
          <w:p w14:paraId="0EB17A34" w14:textId="77777777" w:rsidR="005B17D2" w:rsidRPr="00BD1A81" w:rsidRDefault="00000000">
            <w:pPr>
              <w:rPr>
                <w:color w:val="000000" w:themeColor="text1"/>
              </w:rPr>
            </w:pPr>
            <w:r w:rsidRPr="00BD1A81">
              <w:rPr>
                <w:color w:val="000000" w:themeColor="text1"/>
              </w:rPr>
              <w:t>LOS</w:t>
            </w:r>
          </w:p>
        </w:tc>
        <w:tc>
          <w:tcPr>
            <w:tcW w:w="2351" w:type="dxa"/>
          </w:tcPr>
          <w:p w14:paraId="49A9CB59" w14:textId="77777777" w:rsidR="005B17D2" w:rsidRPr="00BD1A81" w:rsidRDefault="00000000">
            <w:pPr>
              <w:rPr>
                <w:color w:val="000000" w:themeColor="text1"/>
              </w:rPr>
            </w:pPr>
            <w:r w:rsidRPr="00BD1A81">
              <w:rPr>
                <w:color w:val="000000" w:themeColor="text1"/>
              </w:rPr>
              <w:t>Level of Service</w:t>
            </w:r>
          </w:p>
        </w:tc>
        <w:tc>
          <w:tcPr>
            <w:tcW w:w="2351" w:type="dxa"/>
          </w:tcPr>
          <w:p w14:paraId="11EAE07D" w14:textId="77777777" w:rsidR="005B17D2" w:rsidRPr="00BD1A81" w:rsidRDefault="00000000">
            <w:pPr>
              <w:rPr>
                <w:color w:val="000000" w:themeColor="text1"/>
              </w:rPr>
            </w:pPr>
            <w:r w:rsidRPr="00BD1A81">
              <w:rPr>
                <w:color w:val="000000" w:themeColor="text1"/>
              </w:rPr>
              <w:t>Mức độ phục vụ giao thông, phản ánh tình trạng lưu thông</w:t>
            </w:r>
          </w:p>
        </w:tc>
      </w:tr>
      <w:tr w:rsidR="005B17D2" w:rsidRPr="00BD1A81" w14:paraId="675D5578" w14:textId="77777777">
        <w:trPr>
          <w:jc w:val="center"/>
        </w:trPr>
        <w:tc>
          <w:tcPr>
            <w:tcW w:w="2351" w:type="dxa"/>
          </w:tcPr>
          <w:p w14:paraId="39C8BFDA" w14:textId="77777777" w:rsidR="005B17D2" w:rsidRPr="00BD1A81" w:rsidRDefault="00000000">
            <w:pPr>
              <w:rPr>
                <w:color w:val="000000" w:themeColor="text1"/>
              </w:rPr>
            </w:pPr>
            <w:r w:rsidRPr="00BD1A81">
              <w:rPr>
                <w:color w:val="000000" w:themeColor="text1"/>
              </w:rPr>
              <w:t>4</w:t>
            </w:r>
          </w:p>
        </w:tc>
        <w:tc>
          <w:tcPr>
            <w:tcW w:w="2351" w:type="dxa"/>
          </w:tcPr>
          <w:p w14:paraId="6574DFCA" w14:textId="77777777" w:rsidR="005B17D2" w:rsidRPr="00BD1A81" w:rsidRDefault="00000000">
            <w:pPr>
              <w:rPr>
                <w:color w:val="000000" w:themeColor="text1"/>
              </w:rPr>
            </w:pPr>
            <w:r w:rsidRPr="00BD1A81">
              <w:rPr>
                <w:color w:val="000000" w:themeColor="text1"/>
              </w:rPr>
              <w:t>HCM</w:t>
            </w:r>
          </w:p>
        </w:tc>
        <w:tc>
          <w:tcPr>
            <w:tcW w:w="2351" w:type="dxa"/>
          </w:tcPr>
          <w:p w14:paraId="4FBA412B" w14:textId="77777777" w:rsidR="005B17D2" w:rsidRPr="00BD1A81" w:rsidRDefault="00000000">
            <w:pPr>
              <w:rPr>
                <w:color w:val="000000" w:themeColor="text1"/>
              </w:rPr>
            </w:pPr>
            <w:r w:rsidRPr="00BD1A81">
              <w:rPr>
                <w:color w:val="000000" w:themeColor="text1"/>
              </w:rPr>
              <w:t>Highway Capacity Manual</w:t>
            </w:r>
          </w:p>
        </w:tc>
        <w:tc>
          <w:tcPr>
            <w:tcW w:w="2351" w:type="dxa"/>
          </w:tcPr>
          <w:p w14:paraId="3762E0F8" w14:textId="77777777" w:rsidR="005B17D2" w:rsidRPr="00BD1A81" w:rsidRDefault="00000000">
            <w:pPr>
              <w:rPr>
                <w:color w:val="000000" w:themeColor="text1"/>
              </w:rPr>
            </w:pPr>
            <w:r w:rsidRPr="00BD1A81">
              <w:rPr>
                <w:color w:val="000000" w:themeColor="text1"/>
              </w:rPr>
              <w:t xml:space="preserve">Bộ tiêu chuẩn đánh giá năng lực và mức </w:t>
            </w:r>
            <w:r w:rsidRPr="00BD1A81">
              <w:rPr>
                <w:color w:val="000000" w:themeColor="text1"/>
              </w:rPr>
              <w:lastRenderedPageBreak/>
              <w:t>phục vụ giao thông</w:t>
            </w:r>
          </w:p>
        </w:tc>
      </w:tr>
      <w:tr w:rsidR="005B17D2" w:rsidRPr="00BD1A81" w14:paraId="2E00A89C" w14:textId="77777777">
        <w:trPr>
          <w:jc w:val="center"/>
        </w:trPr>
        <w:tc>
          <w:tcPr>
            <w:tcW w:w="2351" w:type="dxa"/>
          </w:tcPr>
          <w:p w14:paraId="02A4D276" w14:textId="77777777" w:rsidR="005B17D2" w:rsidRPr="00BD1A81" w:rsidRDefault="00000000">
            <w:pPr>
              <w:rPr>
                <w:color w:val="000000" w:themeColor="text1"/>
              </w:rPr>
            </w:pPr>
            <w:r w:rsidRPr="00BD1A81">
              <w:rPr>
                <w:color w:val="000000" w:themeColor="text1"/>
              </w:rPr>
              <w:lastRenderedPageBreak/>
              <w:t>5</w:t>
            </w:r>
          </w:p>
        </w:tc>
        <w:tc>
          <w:tcPr>
            <w:tcW w:w="2351" w:type="dxa"/>
          </w:tcPr>
          <w:p w14:paraId="082AA1A2" w14:textId="77777777" w:rsidR="005B17D2" w:rsidRPr="00BD1A81" w:rsidRDefault="00000000">
            <w:pPr>
              <w:rPr>
                <w:color w:val="000000" w:themeColor="text1"/>
              </w:rPr>
            </w:pPr>
            <w:r w:rsidRPr="00BD1A81">
              <w:rPr>
                <w:color w:val="000000" w:themeColor="text1"/>
              </w:rPr>
              <w:t>RF</w:t>
            </w:r>
          </w:p>
        </w:tc>
        <w:tc>
          <w:tcPr>
            <w:tcW w:w="2351" w:type="dxa"/>
          </w:tcPr>
          <w:p w14:paraId="66877022" w14:textId="77777777" w:rsidR="005B17D2" w:rsidRPr="00BD1A81" w:rsidRDefault="00000000">
            <w:pPr>
              <w:rPr>
                <w:color w:val="000000" w:themeColor="text1"/>
              </w:rPr>
            </w:pPr>
            <w:r w:rsidRPr="00BD1A81">
              <w:rPr>
                <w:color w:val="000000" w:themeColor="text1"/>
              </w:rPr>
              <w:t>Random Forest</w:t>
            </w:r>
          </w:p>
        </w:tc>
        <w:tc>
          <w:tcPr>
            <w:tcW w:w="2351" w:type="dxa"/>
          </w:tcPr>
          <w:p w14:paraId="74E5C698" w14:textId="77777777" w:rsidR="005B17D2" w:rsidRPr="00BD1A81" w:rsidRDefault="00000000">
            <w:pPr>
              <w:rPr>
                <w:color w:val="000000" w:themeColor="text1"/>
              </w:rPr>
            </w:pPr>
            <w:r w:rsidRPr="00BD1A81">
              <w:rPr>
                <w:color w:val="000000" w:themeColor="text1"/>
              </w:rPr>
              <w:t>Thuật toán học máy cây quyết định ngẫu nhiên</w:t>
            </w:r>
          </w:p>
        </w:tc>
      </w:tr>
      <w:tr w:rsidR="005B17D2" w:rsidRPr="00BD1A81" w14:paraId="585888FD" w14:textId="77777777">
        <w:trPr>
          <w:jc w:val="center"/>
        </w:trPr>
        <w:tc>
          <w:tcPr>
            <w:tcW w:w="2351" w:type="dxa"/>
          </w:tcPr>
          <w:p w14:paraId="6A513805" w14:textId="77777777" w:rsidR="005B17D2" w:rsidRPr="00BD1A81" w:rsidRDefault="00000000">
            <w:pPr>
              <w:rPr>
                <w:color w:val="000000" w:themeColor="text1"/>
              </w:rPr>
            </w:pPr>
            <w:r w:rsidRPr="00BD1A81">
              <w:rPr>
                <w:color w:val="000000" w:themeColor="text1"/>
              </w:rPr>
              <w:t>6</w:t>
            </w:r>
          </w:p>
        </w:tc>
        <w:tc>
          <w:tcPr>
            <w:tcW w:w="2351" w:type="dxa"/>
          </w:tcPr>
          <w:p w14:paraId="48DEFF5E" w14:textId="77777777" w:rsidR="005B17D2" w:rsidRPr="00BD1A81" w:rsidRDefault="00000000">
            <w:pPr>
              <w:rPr>
                <w:color w:val="000000" w:themeColor="text1"/>
              </w:rPr>
            </w:pPr>
            <w:r w:rsidRPr="00BD1A81">
              <w:rPr>
                <w:color w:val="000000" w:themeColor="text1"/>
              </w:rPr>
              <w:t>GPS</w:t>
            </w:r>
          </w:p>
        </w:tc>
        <w:tc>
          <w:tcPr>
            <w:tcW w:w="2351" w:type="dxa"/>
          </w:tcPr>
          <w:p w14:paraId="2DF7940A" w14:textId="77777777" w:rsidR="005B17D2" w:rsidRPr="00BD1A81" w:rsidRDefault="00000000">
            <w:pPr>
              <w:rPr>
                <w:color w:val="000000" w:themeColor="text1"/>
              </w:rPr>
            </w:pPr>
            <w:r w:rsidRPr="00BD1A81">
              <w:rPr>
                <w:color w:val="000000" w:themeColor="text1"/>
              </w:rPr>
              <w:t>Global Positioning System</w:t>
            </w:r>
          </w:p>
        </w:tc>
        <w:tc>
          <w:tcPr>
            <w:tcW w:w="2351" w:type="dxa"/>
          </w:tcPr>
          <w:p w14:paraId="0DF703C6" w14:textId="77777777" w:rsidR="005B17D2" w:rsidRPr="00BD1A81" w:rsidRDefault="00000000">
            <w:pPr>
              <w:rPr>
                <w:color w:val="000000" w:themeColor="text1"/>
              </w:rPr>
            </w:pPr>
            <w:r w:rsidRPr="00BD1A81">
              <w:rPr>
                <w:color w:val="000000" w:themeColor="text1"/>
              </w:rPr>
              <w:t>Hệ thống định vị toàn cầu dùng để thu thập dữ liệu vị trí</w:t>
            </w:r>
          </w:p>
        </w:tc>
      </w:tr>
      <w:tr w:rsidR="005B17D2" w:rsidRPr="00BD1A81" w14:paraId="23F6C416" w14:textId="77777777">
        <w:trPr>
          <w:jc w:val="center"/>
        </w:trPr>
        <w:tc>
          <w:tcPr>
            <w:tcW w:w="2351" w:type="dxa"/>
          </w:tcPr>
          <w:p w14:paraId="578C2561" w14:textId="77777777" w:rsidR="005B17D2" w:rsidRPr="00BD1A81" w:rsidRDefault="00000000">
            <w:pPr>
              <w:rPr>
                <w:color w:val="000000" w:themeColor="text1"/>
              </w:rPr>
            </w:pPr>
            <w:r w:rsidRPr="00BD1A81">
              <w:rPr>
                <w:color w:val="000000" w:themeColor="text1"/>
              </w:rPr>
              <w:t>7</w:t>
            </w:r>
          </w:p>
        </w:tc>
        <w:tc>
          <w:tcPr>
            <w:tcW w:w="2351" w:type="dxa"/>
          </w:tcPr>
          <w:p w14:paraId="3682E16A" w14:textId="77777777" w:rsidR="005B17D2" w:rsidRPr="00BD1A81" w:rsidRDefault="00000000">
            <w:pPr>
              <w:rPr>
                <w:color w:val="000000" w:themeColor="text1"/>
              </w:rPr>
            </w:pPr>
            <w:r w:rsidRPr="00BD1A81">
              <w:rPr>
                <w:color w:val="000000" w:themeColor="text1"/>
              </w:rPr>
              <w:t>AI</w:t>
            </w:r>
          </w:p>
        </w:tc>
        <w:tc>
          <w:tcPr>
            <w:tcW w:w="2351" w:type="dxa"/>
          </w:tcPr>
          <w:p w14:paraId="560E7DEB" w14:textId="77777777" w:rsidR="005B17D2" w:rsidRPr="00BD1A81" w:rsidRDefault="00000000">
            <w:pPr>
              <w:rPr>
                <w:color w:val="000000" w:themeColor="text1"/>
              </w:rPr>
            </w:pPr>
            <w:r w:rsidRPr="00BD1A81">
              <w:rPr>
                <w:color w:val="000000" w:themeColor="text1"/>
              </w:rPr>
              <w:t>Artificial Intelligence</w:t>
            </w:r>
          </w:p>
        </w:tc>
        <w:tc>
          <w:tcPr>
            <w:tcW w:w="2351" w:type="dxa"/>
          </w:tcPr>
          <w:p w14:paraId="0501751E" w14:textId="77777777" w:rsidR="005B17D2" w:rsidRPr="00BD1A81" w:rsidRDefault="00000000">
            <w:pPr>
              <w:rPr>
                <w:color w:val="000000" w:themeColor="text1"/>
              </w:rPr>
            </w:pPr>
            <w:r w:rsidRPr="00BD1A81">
              <w:rPr>
                <w:color w:val="000000" w:themeColor="text1"/>
              </w:rPr>
              <w:t>Trí tuệ nhân tạo</w:t>
            </w:r>
          </w:p>
        </w:tc>
      </w:tr>
      <w:tr w:rsidR="005B17D2" w:rsidRPr="00BD1A81" w14:paraId="30D1ACF6" w14:textId="77777777">
        <w:trPr>
          <w:jc w:val="center"/>
        </w:trPr>
        <w:tc>
          <w:tcPr>
            <w:tcW w:w="2351" w:type="dxa"/>
          </w:tcPr>
          <w:p w14:paraId="4CCD3EB5" w14:textId="77777777" w:rsidR="005B17D2" w:rsidRPr="00BD1A81" w:rsidRDefault="00000000">
            <w:pPr>
              <w:rPr>
                <w:color w:val="000000" w:themeColor="text1"/>
              </w:rPr>
            </w:pPr>
            <w:r w:rsidRPr="00BD1A81">
              <w:rPr>
                <w:color w:val="000000" w:themeColor="text1"/>
              </w:rPr>
              <w:t>8</w:t>
            </w:r>
          </w:p>
        </w:tc>
        <w:tc>
          <w:tcPr>
            <w:tcW w:w="2351" w:type="dxa"/>
          </w:tcPr>
          <w:p w14:paraId="78EB80DD" w14:textId="77777777" w:rsidR="005B17D2" w:rsidRPr="00BD1A81" w:rsidRDefault="00000000">
            <w:pPr>
              <w:rPr>
                <w:color w:val="000000" w:themeColor="text1"/>
              </w:rPr>
            </w:pPr>
            <w:r w:rsidRPr="00BD1A81">
              <w:rPr>
                <w:color w:val="000000" w:themeColor="text1"/>
              </w:rPr>
              <w:t>UTMC</w:t>
            </w:r>
          </w:p>
        </w:tc>
        <w:tc>
          <w:tcPr>
            <w:tcW w:w="2351" w:type="dxa"/>
          </w:tcPr>
          <w:p w14:paraId="7DBB99B0" w14:textId="77777777" w:rsidR="005B17D2" w:rsidRPr="00BD1A81" w:rsidRDefault="00000000">
            <w:pPr>
              <w:rPr>
                <w:color w:val="000000" w:themeColor="text1"/>
              </w:rPr>
            </w:pPr>
            <w:r w:rsidRPr="00BD1A81">
              <w:rPr>
                <w:color w:val="000000" w:themeColor="text1"/>
              </w:rPr>
              <w:t>Urban Traffic Management Center</w:t>
            </w:r>
          </w:p>
        </w:tc>
        <w:tc>
          <w:tcPr>
            <w:tcW w:w="2351" w:type="dxa"/>
          </w:tcPr>
          <w:p w14:paraId="2103FB70" w14:textId="77777777" w:rsidR="005B17D2" w:rsidRPr="00BD1A81" w:rsidRDefault="00000000">
            <w:pPr>
              <w:rPr>
                <w:color w:val="000000" w:themeColor="text1"/>
              </w:rPr>
            </w:pPr>
            <w:r w:rsidRPr="00BD1A81">
              <w:rPr>
                <w:color w:val="000000" w:themeColor="text1"/>
              </w:rPr>
              <w:t>Trung tâm Quản lý và Điều hành Giao thông Đô thị</w:t>
            </w:r>
          </w:p>
        </w:tc>
      </w:tr>
      <w:tr w:rsidR="005B17D2" w:rsidRPr="00BD1A81" w14:paraId="4192F288" w14:textId="77777777">
        <w:trPr>
          <w:jc w:val="center"/>
        </w:trPr>
        <w:tc>
          <w:tcPr>
            <w:tcW w:w="2351" w:type="dxa"/>
          </w:tcPr>
          <w:p w14:paraId="76E538D3" w14:textId="77777777" w:rsidR="005B17D2" w:rsidRPr="00BD1A81" w:rsidRDefault="00000000">
            <w:pPr>
              <w:rPr>
                <w:color w:val="000000" w:themeColor="text1"/>
              </w:rPr>
            </w:pPr>
            <w:r w:rsidRPr="00BD1A81">
              <w:rPr>
                <w:color w:val="000000" w:themeColor="text1"/>
              </w:rPr>
              <w:t>9</w:t>
            </w:r>
          </w:p>
        </w:tc>
        <w:tc>
          <w:tcPr>
            <w:tcW w:w="2351" w:type="dxa"/>
          </w:tcPr>
          <w:p w14:paraId="52C1E03A" w14:textId="77777777" w:rsidR="005B17D2" w:rsidRPr="00BD1A81" w:rsidRDefault="00000000">
            <w:pPr>
              <w:rPr>
                <w:color w:val="000000" w:themeColor="text1"/>
              </w:rPr>
            </w:pPr>
            <w:r w:rsidRPr="00BD1A81">
              <w:rPr>
                <w:color w:val="000000" w:themeColor="text1"/>
              </w:rPr>
              <w:t>CSV</w:t>
            </w:r>
          </w:p>
        </w:tc>
        <w:tc>
          <w:tcPr>
            <w:tcW w:w="2351" w:type="dxa"/>
          </w:tcPr>
          <w:p w14:paraId="72C3E85C" w14:textId="77777777" w:rsidR="005B17D2" w:rsidRPr="00BD1A81" w:rsidRDefault="00000000">
            <w:pPr>
              <w:rPr>
                <w:color w:val="000000" w:themeColor="text1"/>
              </w:rPr>
            </w:pPr>
            <w:r w:rsidRPr="00BD1A81">
              <w:rPr>
                <w:color w:val="000000" w:themeColor="text1"/>
              </w:rPr>
              <w:t>Comma-Separated Values</w:t>
            </w:r>
          </w:p>
        </w:tc>
        <w:tc>
          <w:tcPr>
            <w:tcW w:w="2351" w:type="dxa"/>
          </w:tcPr>
          <w:p w14:paraId="60B602B6" w14:textId="77777777" w:rsidR="005B17D2" w:rsidRPr="00BD1A81" w:rsidRDefault="00000000">
            <w:pPr>
              <w:rPr>
                <w:color w:val="000000" w:themeColor="text1"/>
              </w:rPr>
            </w:pPr>
            <w:r w:rsidRPr="00BD1A81">
              <w:rPr>
                <w:color w:val="000000" w:themeColor="text1"/>
              </w:rPr>
              <w:t>Định dạng tệp dữ liệu dạng bảng</w:t>
            </w:r>
          </w:p>
        </w:tc>
      </w:tr>
      <w:tr w:rsidR="005B17D2" w:rsidRPr="00BD1A81" w14:paraId="06EB6223" w14:textId="77777777">
        <w:trPr>
          <w:jc w:val="center"/>
        </w:trPr>
        <w:tc>
          <w:tcPr>
            <w:tcW w:w="2351" w:type="dxa"/>
          </w:tcPr>
          <w:p w14:paraId="3D6F3342" w14:textId="77777777" w:rsidR="005B17D2" w:rsidRPr="00BD1A81" w:rsidRDefault="00000000">
            <w:pPr>
              <w:rPr>
                <w:color w:val="000000" w:themeColor="text1"/>
              </w:rPr>
            </w:pPr>
            <w:r w:rsidRPr="00BD1A81">
              <w:rPr>
                <w:color w:val="000000" w:themeColor="text1"/>
              </w:rPr>
              <w:t>10</w:t>
            </w:r>
          </w:p>
        </w:tc>
        <w:tc>
          <w:tcPr>
            <w:tcW w:w="2351" w:type="dxa"/>
          </w:tcPr>
          <w:p w14:paraId="6E0E3B5F" w14:textId="77777777" w:rsidR="005B17D2" w:rsidRPr="00BD1A81" w:rsidRDefault="00000000">
            <w:pPr>
              <w:rPr>
                <w:color w:val="000000" w:themeColor="text1"/>
              </w:rPr>
            </w:pPr>
            <w:r w:rsidRPr="00BD1A81">
              <w:rPr>
                <w:color w:val="000000" w:themeColor="text1"/>
              </w:rPr>
              <w:t>IoT</w:t>
            </w:r>
          </w:p>
        </w:tc>
        <w:tc>
          <w:tcPr>
            <w:tcW w:w="2351" w:type="dxa"/>
          </w:tcPr>
          <w:p w14:paraId="3308A7E5" w14:textId="77777777" w:rsidR="005B17D2" w:rsidRPr="00BD1A81" w:rsidRDefault="00000000">
            <w:pPr>
              <w:rPr>
                <w:color w:val="000000" w:themeColor="text1"/>
              </w:rPr>
            </w:pPr>
            <w:r w:rsidRPr="00BD1A81">
              <w:rPr>
                <w:color w:val="000000" w:themeColor="text1"/>
              </w:rPr>
              <w:t>Internet of Things</w:t>
            </w:r>
          </w:p>
        </w:tc>
        <w:tc>
          <w:tcPr>
            <w:tcW w:w="2351" w:type="dxa"/>
          </w:tcPr>
          <w:p w14:paraId="6E1DC3BF" w14:textId="77777777" w:rsidR="005B17D2" w:rsidRPr="00BD1A81" w:rsidRDefault="00000000">
            <w:pPr>
              <w:rPr>
                <w:color w:val="000000" w:themeColor="text1"/>
              </w:rPr>
            </w:pPr>
            <w:r w:rsidRPr="00BD1A81">
              <w:rPr>
                <w:color w:val="000000" w:themeColor="text1"/>
              </w:rPr>
              <w:t>Mạng lưới thiết bị cảm biến kết nối Internet</w:t>
            </w:r>
          </w:p>
        </w:tc>
      </w:tr>
      <w:tr w:rsidR="005B17D2" w:rsidRPr="00BD1A81" w14:paraId="7A48D7F2" w14:textId="77777777">
        <w:trPr>
          <w:jc w:val="center"/>
        </w:trPr>
        <w:tc>
          <w:tcPr>
            <w:tcW w:w="2351" w:type="dxa"/>
          </w:tcPr>
          <w:p w14:paraId="0F2093FD" w14:textId="77777777" w:rsidR="005B17D2" w:rsidRPr="00BD1A81" w:rsidRDefault="00000000">
            <w:pPr>
              <w:rPr>
                <w:color w:val="000000" w:themeColor="text1"/>
              </w:rPr>
            </w:pPr>
            <w:r w:rsidRPr="00BD1A81">
              <w:rPr>
                <w:color w:val="000000" w:themeColor="text1"/>
              </w:rPr>
              <w:t>11</w:t>
            </w:r>
          </w:p>
        </w:tc>
        <w:tc>
          <w:tcPr>
            <w:tcW w:w="2351" w:type="dxa"/>
          </w:tcPr>
          <w:p w14:paraId="6FD9F805" w14:textId="77777777" w:rsidR="005B17D2" w:rsidRPr="00BD1A81" w:rsidRDefault="00000000">
            <w:pPr>
              <w:rPr>
                <w:color w:val="000000" w:themeColor="text1"/>
              </w:rPr>
            </w:pPr>
            <w:r w:rsidRPr="00BD1A81">
              <w:rPr>
                <w:color w:val="000000" w:themeColor="text1"/>
              </w:rPr>
              <w:t>V/C</w:t>
            </w:r>
          </w:p>
        </w:tc>
        <w:tc>
          <w:tcPr>
            <w:tcW w:w="2351" w:type="dxa"/>
          </w:tcPr>
          <w:p w14:paraId="180CD0FA" w14:textId="77777777" w:rsidR="005B17D2" w:rsidRPr="00BD1A81" w:rsidRDefault="00000000">
            <w:pPr>
              <w:rPr>
                <w:color w:val="000000" w:themeColor="text1"/>
              </w:rPr>
            </w:pPr>
            <w:r w:rsidRPr="00BD1A81">
              <w:rPr>
                <w:color w:val="000000" w:themeColor="text1"/>
              </w:rPr>
              <w:t>Volume-to-Capacity Ratio</w:t>
            </w:r>
          </w:p>
        </w:tc>
        <w:tc>
          <w:tcPr>
            <w:tcW w:w="2351" w:type="dxa"/>
          </w:tcPr>
          <w:p w14:paraId="3EB9D5B8" w14:textId="77777777" w:rsidR="005B17D2" w:rsidRPr="00BD1A81" w:rsidRDefault="00000000">
            <w:pPr>
              <w:rPr>
                <w:color w:val="000000" w:themeColor="text1"/>
              </w:rPr>
            </w:pPr>
            <w:r w:rsidRPr="00BD1A81">
              <w:rPr>
                <w:color w:val="000000" w:themeColor="text1"/>
              </w:rPr>
              <w:t>Tỷ lệ lưu lượng giao thông trên năng lực thông hành</w:t>
            </w:r>
          </w:p>
        </w:tc>
      </w:tr>
      <w:tr w:rsidR="005B17D2" w:rsidRPr="00BD1A81" w14:paraId="07CCC226" w14:textId="77777777">
        <w:trPr>
          <w:jc w:val="center"/>
        </w:trPr>
        <w:tc>
          <w:tcPr>
            <w:tcW w:w="2351" w:type="dxa"/>
          </w:tcPr>
          <w:p w14:paraId="57915287" w14:textId="77777777" w:rsidR="005B17D2" w:rsidRPr="00BD1A81" w:rsidRDefault="00000000">
            <w:pPr>
              <w:rPr>
                <w:color w:val="000000" w:themeColor="text1"/>
              </w:rPr>
            </w:pPr>
            <w:r w:rsidRPr="00BD1A81">
              <w:rPr>
                <w:color w:val="000000" w:themeColor="text1"/>
              </w:rPr>
              <w:t>12</w:t>
            </w:r>
          </w:p>
        </w:tc>
        <w:tc>
          <w:tcPr>
            <w:tcW w:w="2351" w:type="dxa"/>
          </w:tcPr>
          <w:p w14:paraId="7D17E95E" w14:textId="77777777" w:rsidR="005B17D2" w:rsidRPr="00BD1A81" w:rsidRDefault="00000000">
            <w:pPr>
              <w:rPr>
                <w:color w:val="000000" w:themeColor="text1"/>
              </w:rPr>
            </w:pPr>
            <w:r w:rsidRPr="00BD1A81">
              <w:rPr>
                <w:color w:val="000000" w:themeColor="text1"/>
              </w:rPr>
              <w:t>GRU</w:t>
            </w:r>
          </w:p>
        </w:tc>
        <w:tc>
          <w:tcPr>
            <w:tcW w:w="2351" w:type="dxa"/>
          </w:tcPr>
          <w:p w14:paraId="1960C3AC" w14:textId="77777777" w:rsidR="005B17D2" w:rsidRPr="00BD1A81" w:rsidRDefault="00000000">
            <w:pPr>
              <w:rPr>
                <w:color w:val="000000" w:themeColor="text1"/>
              </w:rPr>
            </w:pPr>
            <w:r w:rsidRPr="00BD1A81">
              <w:rPr>
                <w:color w:val="000000" w:themeColor="text1"/>
              </w:rPr>
              <w:t>Gated Recurrent Unit</w:t>
            </w:r>
          </w:p>
        </w:tc>
        <w:tc>
          <w:tcPr>
            <w:tcW w:w="2351" w:type="dxa"/>
          </w:tcPr>
          <w:p w14:paraId="303F4F2A" w14:textId="77777777" w:rsidR="005B17D2" w:rsidRPr="00BD1A81" w:rsidRDefault="00000000">
            <w:pPr>
              <w:rPr>
                <w:color w:val="000000" w:themeColor="text1"/>
              </w:rPr>
            </w:pPr>
            <w:r w:rsidRPr="00BD1A81">
              <w:rPr>
                <w:color w:val="000000" w:themeColor="text1"/>
              </w:rPr>
              <w:t>Mạng nơ-ron hồi tiếp dùng cho dữ liệu chuỗi thời gian</w:t>
            </w:r>
          </w:p>
        </w:tc>
      </w:tr>
      <w:tr w:rsidR="005B17D2" w:rsidRPr="00BD1A81" w14:paraId="61A5CC8F" w14:textId="77777777">
        <w:trPr>
          <w:jc w:val="center"/>
        </w:trPr>
        <w:tc>
          <w:tcPr>
            <w:tcW w:w="2351" w:type="dxa"/>
          </w:tcPr>
          <w:p w14:paraId="5540CEA5" w14:textId="77777777" w:rsidR="005B17D2" w:rsidRPr="00BD1A81" w:rsidRDefault="00000000">
            <w:pPr>
              <w:rPr>
                <w:color w:val="000000" w:themeColor="text1"/>
              </w:rPr>
            </w:pPr>
            <w:r w:rsidRPr="00BD1A81">
              <w:rPr>
                <w:color w:val="000000" w:themeColor="text1"/>
              </w:rPr>
              <w:t>13</w:t>
            </w:r>
          </w:p>
        </w:tc>
        <w:tc>
          <w:tcPr>
            <w:tcW w:w="2351" w:type="dxa"/>
          </w:tcPr>
          <w:p w14:paraId="32447B8A" w14:textId="77777777" w:rsidR="005B17D2" w:rsidRPr="00BD1A81" w:rsidRDefault="00000000">
            <w:pPr>
              <w:rPr>
                <w:color w:val="000000" w:themeColor="text1"/>
              </w:rPr>
            </w:pPr>
            <w:r w:rsidRPr="00BD1A81">
              <w:rPr>
                <w:color w:val="000000" w:themeColor="text1"/>
              </w:rPr>
              <w:t>LSTM</w:t>
            </w:r>
          </w:p>
        </w:tc>
        <w:tc>
          <w:tcPr>
            <w:tcW w:w="2351" w:type="dxa"/>
          </w:tcPr>
          <w:p w14:paraId="084430AE" w14:textId="77777777" w:rsidR="005B17D2" w:rsidRPr="00BD1A81" w:rsidRDefault="00000000">
            <w:pPr>
              <w:rPr>
                <w:color w:val="000000" w:themeColor="text1"/>
              </w:rPr>
            </w:pPr>
            <w:r w:rsidRPr="00BD1A81">
              <w:rPr>
                <w:color w:val="000000" w:themeColor="text1"/>
              </w:rPr>
              <w:t>Long Short-Term Memory</w:t>
            </w:r>
          </w:p>
        </w:tc>
        <w:tc>
          <w:tcPr>
            <w:tcW w:w="2351" w:type="dxa"/>
          </w:tcPr>
          <w:p w14:paraId="3B0C4AFE" w14:textId="77777777" w:rsidR="005B17D2" w:rsidRPr="00BD1A81" w:rsidRDefault="00000000">
            <w:pPr>
              <w:rPr>
                <w:color w:val="000000" w:themeColor="text1"/>
              </w:rPr>
            </w:pPr>
            <w:r w:rsidRPr="00BD1A81">
              <w:rPr>
                <w:color w:val="000000" w:themeColor="text1"/>
              </w:rPr>
              <w:t>Mạng nơ-ron hồi tiếp có khả năng ghi nhớ dài hạn</w:t>
            </w:r>
          </w:p>
        </w:tc>
      </w:tr>
      <w:tr w:rsidR="005B17D2" w:rsidRPr="00BD1A81" w14:paraId="50DAC95D" w14:textId="77777777">
        <w:trPr>
          <w:jc w:val="center"/>
        </w:trPr>
        <w:tc>
          <w:tcPr>
            <w:tcW w:w="2351" w:type="dxa"/>
          </w:tcPr>
          <w:p w14:paraId="30A5856F" w14:textId="77777777" w:rsidR="005B17D2" w:rsidRPr="00BD1A81" w:rsidRDefault="00000000">
            <w:pPr>
              <w:rPr>
                <w:color w:val="000000" w:themeColor="text1"/>
              </w:rPr>
            </w:pPr>
            <w:r w:rsidRPr="00BD1A81">
              <w:rPr>
                <w:color w:val="000000" w:themeColor="text1"/>
              </w:rPr>
              <w:t>14</w:t>
            </w:r>
          </w:p>
        </w:tc>
        <w:tc>
          <w:tcPr>
            <w:tcW w:w="2351" w:type="dxa"/>
          </w:tcPr>
          <w:p w14:paraId="58FCB3FC" w14:textId="77777777" w:rsidR="005B17D2" w:rsidRPr="00BD1A81" w:rsidRDefault="00000000">
            <w:pPr>
              <w:rPr>
                <w:color w:val="000000" w:themeColor="text1"/>
              </w:rPr>
            </w:pPr>
            <w:r w:rsidRPr="00BD1A81">
              <w:rPr>
                <w:color w:val="000000" w:themeColor="text1"/>
              </w:rPr>
              <w:t>GBM</w:t>
            </w:r>
          </w:p>
        </w:tc>
        <w:tc>
          <w:tcPr>
            <w:tcW w:w="2351" w:type="dxa"/>
          </w:tcPr>
          <w:p w14:paraId="7191C161" w14:textId="77777777" w:rsidR="005B17D2" w:rsidRPr="00BD1A81" w:rsidRDefault="00000000">
            <w:pPr>
              <w:rPr>
                <w:color w:val="000000" w:themeColor="text1"/>
              </w:rPr>
            </w:pPr>
            <w:r w:rsidRPr="00BD1A81">
              <w:rPr>
                <w:color w:val="000000" w:themeColor="text1"/>
              </w:rPr>
              <w:t xml:space="preserve">Gradient Boosting </w:t>
            </w:r>
            <w:r w:rsidRPr="00BD1A81">
              <w:rPr>
                <w:color w:val="000000" w:themeColor="text1"/>
              </w:rPr>
              <w:lastRenderedPageBreak/>
              <w:t>Machine</w:t>
            </w:r>
          </w:p>
        </w:tc>
        <w:tc>
          <w:tcPr>
            <w:tcW w:w="2351" w:type="dxa"/>
          </w:tcPr>
          <w:p w14:paraId="7FB4A996" w14:textId="77777777" w:rsidR="005B17D2" w:rsidRPr="00BD1A81" w:rsidRDefault="00000000">
            <w:pPr>
              <w:rPr>
                <w:color w:val="000000" w:themeColor="text1"/>
              </w:rPr>
            </w:pPr>
            <w:r w:rsidRPr="00BD1A81">
              <w:rPr>
                <w:color w:val="000000" w:themeColor="text1"/>
              </w:rPr>
              <w:lastRenderedPageBreak/>
              <w:t xml:space="preserve">Thuật toán tăng </w:t>
            </w:r>
            <w:r w:rsidRPr="00BD1A81">
              <w:rPr>
                <w:color w:val="000000" w:themeColor="text1"/>
              </w:rPr>
              <w:lastRenderedPageBreak/>
              <w:t>cường dựa trên gradient</w:t>
            </w:r>
          </w:p>
        </w:tc>
      </w:tr>
      <w:tr w:rsidR="005B17D2" w:rsidRPr="00BD1A81" w14:paraId="70D6BA0A" w14:textId="77777777">
        <w:trPr>
          <w:jc w:val="center"/>
        </w:trPr>
        <w:tc>
          <w:tcPr>
            <w:tcW w:w="2351" w:type="dxa"/>
          </w:tcPr>
          <w:p w14:paraId="746BE7F2" w14:textId="77777777" w:rsidR="005B17D2" w:rsidRPr="00BD1A81" w:rsidRDefault="00000000">
            <w:pPr>
              <w:rPr>
                <w:color w:val="000000" w:themeColor="text1"/>
              </w:rPr>
            </w:pPr>
            <w:r w:rsidRPr="00BD1A81">
              <w:rPr>
                <w:color w:val="000000" w:themeColor="text1"/>
              </w:rPr>
              <w:lastRenderedPageBreak/>
              <w:t>15</w:t>
            </w:r>
          </w:p>
        </w:tc>
        <w:tc>
          <w:tcPr>
            <w:tcW w:w="2351" w:type="dxa"/>
          </w:tcPr>
          <w:p w14:paraId="6AAE3615" w14:textId="77777777" w:rsidR="005B17D2" w:rsidRPr="00BD1A81" w:rsidRDefault="00000000">
            <w:pPr>
              <w:rPr>
                <w:color w:val="000000" w:themeColor="text1"/>
              </w:rPr>
            </w:pPr>
            <w:r w:rsidRPr="00BD1A81">
              <w:rPr>
                <w:color w:val="000000" w:themeColor="text1"/>
              </w:rPr>
              <w:t>XGBoost</w:t>
            </w:r>
          </w:p>
        </w:tc>
        <w:tc>
          <w:tcPr>
            <w:tcW w:w="2351" w:type="dxa"/>
          </w:tcPr>
          <w:p w14:paraId="385DB78B" w14:textId="77777777" w:rsidR="005B17D2" w:rsidRPr="00BD1A81" w:rsidRDefault="00000000">
            <w:pPr>
              <w:rPr>
                <w:color w:val="000000" w:themeColor="text1"/>
              </w:rPr>
            </w:pPr>
            <w:r w:rsidRPr="00BD1A81">
              <w:rPr>
                <w:color w:val="000000" w:themeColor="text1"/>
              </w:rPr>
              <w:t>Extreme Gradient Boosting</w:t>
            </w:r>
          </w:p>
        </w:tc>
        <w:tc>
          <w:tcPr>
            <w:tcW w:w="2351" w:type="dxa"/>
          </w:tcPr>
          <w:p w14:paraId="7E572942" w14:textId="77777777" w:rsidR="005B17D2" w:rsidRPr="00BD1A81" w:rsidRDefault="00000000">
            <w:pPr>
              <w:rPr>
                <w:color w:val="000000" w:themeColor="text1"/>
              </w:rPr>
            </w:pPr>
            <w:r w:rsidRPr="00BD1A81">
              <w:rPr>
                <w:color w:val="000000" w:themeColor="text1"/>
              </w:rPr>
              <w:t>Thuật toán Gradient Boosting tối ưu hóa hiệu suất</w:t>
            </w:r>
          </w:p>
        </w:tc>
      </w:tr>
      <w:tr w:rsidR="005B17D2" w:rsidRPr="00BD1A81" w14:paraId="52BBA2D2" w14:textId="77777777">
        <w:trPr>
          <w:jc w:val="center"/>
        </w:trPr>
        <w:tc>
          <w:tcPr>
            <w:tcW w:w="2351" w:type="dxa"/>
          </w:tcPr>
          <w:p w14:paraId="78AC1594" w14:textId="77777777" w:rsidR="005B17D2" w:rsidRPr="00BD1A81" w:rsidRDefault="00000000">
            <w:pPr>
              <w:rPr>
                <w:color w:val="000000" w:themeColor="text1"/>
              </w:rPr>
            </w:pPr>
            <w:r w:rsidRPr="00BD1A81">
              <w:rPr>
                <w:color w:val="000000" w:themeColor="text1"/>
              </w:rPr>
              <w:t>16</w:t>
            </w:r>
          </w:p>
        </w:tc>
        <w:tc>
          <w:tcPr>
            <w:tcW w:w="2351" w:type="dxa"/>
          </w:tcPr>
          <w:p w14:paraId="7CC4CA05" w14:textId="77777777" w:rsidR="005B17D2" w:rsidRPr="00BD1A81" w:rsidRDefault="00000000">
            <w:pPr>
              <w:rPr>
                <w:color w:val="000000" w:themeColor="text1"/>
              </w:rPr>
            </w:pPr>
            <w:r w:rsidRPr="00BD1A81">
              <w:rPr>
                <w:color w:val="000000" w:themeColor="text1"/>
              </w:rPr>
              <w:t>LightGBM</w:t>
            </w:r>
          </w:p>
        </w:tc>
        <w:tc>
          <w:tcPr>
            <w:tcW w:w="2351" w:type="dxa"/>
          </w:tcPr>
          <w:p w14:paraId="24871A61" w14:textId="77777777" w:rsidR="005B17D2" w:rsidRPr="00BD1A81" w:rsidRDefault="00000000">
            <w:pPr>
              <w:rPr>
                <w:color w:val="000000" w:themeColor="text1"/>
              </w:rPr>
            </w:pPr>
            <w:r w:rsidRPr="00BD1A81">
              <w:rPr>
                <w:color w:val="000000" w:themeColor="text1"/>
              </w:rPr>
              <w:t>Light Gradient Boosting Machine</w:t>
            </w:r>
          </w:p>
        </w:tc>
        <w:tc>
          <w:tcPr>
            <w:tcW w:w="2351" w:type="dxa"/>
          </w:tcPr>
          <w:p w14:paraId="6E0BB8C0" w14:textId="77777777" w:rsidR="005B17D2" w:rsidRPr="00BD1A81" w:rsidRDefault="00000000">
            <w:pPr>
              <w:rPr>
                <w:color w:val="000000" w:themeColor="text1"/>
              </w:rPr>
            </w:pPr>
            <w:r w:rsidRPr="00BD1A81">
              <w:rPr>
                <w:color w:val="000000" w:themeColor="text1"/>
              </w:rPr>
              <w:t>Phiên bản Gradient Boosting nhẹ và tốc độ cao</w:t>
            </w:r>
          </w:p>
        </w:tc>
      </w:tr>
      <w:tr w:rsidR="005B17D2" w:rsidRPr="00BD1A81" w14:paraId="6EDE3CC2" w14:textId="77777777">
        <w:trPr>
          <w:jc w:val="center"/>
        </w:trPr>
        <w:tc>
          <w:tcPr>
            <w:tcW w:w="2351" w:type="dxa"/>
          </w:tcPr>
          <w:p w14:paraId="036242E9" w14:textId="77777777" w:rsidR="005B17D2" w:rsidRPr="00BD1A81" w:rsidRDefault="00000000">
            <w:pPr>
              <w:rPr>
                <w:color w:val="000000" w:themeColor="text1"/>
              </w:rPr>
            </w:pPr>
            <w:r w:rsidRPr="00BD1A81">
              <w:rPr>
                <w:color w:val="000000" w:themeColor="text1"/>
              </w:rPr>
              <w:t>17</w:t>
            </w:r>
          </w:p>
        </w:tc>
        <w:tc>
          <w:tcPr>
            <w:tcW w:w="2351" w:type="dxa"/>
          </w:tcPr>
          <w:p w14:paraId="6BAD9858" w14:textId="77777777" w:rsidR="005B17D2" w:rsidRPr="00BD1A81" w:rsidRDefault="00000000">
            <w:pPr>
              <w:rPr>
                <w:color w:val="000000" w:themeColor="text1"/>
              </w:rPr>
            </w:pPr>
            <w:r w:rsidRPr="00BD1A81">
              <w:rPr>
                <w:color w:val="000000" w:themeColor="text1"/>
              </w:rPr>
              <w:t>GOSS</w:t>
            </w:r>
          </w:p>
        </w:tc>
        <w:tc>
          <w:tcPr>
            <w:tcW w:w="2351" w:type="dxa"/>
          </w:tcPr>
          <w:p w14:paraId="7DBA4E8B" w14:textId="77777777" w:rsidR="005B17D2" w:rsidRPr="00BD1A81" w:rsidRDefault="00000000">
            <w:pPr>
              <w:rPr>
                <w:color w:val="000000" w:themeColor="text1"/>
              </w:rPr>
            </w:pPr>
            <w:r w:rsidRPr="00BD1A81">
              <w:rPr>
                <w:color w:val="000000" w:themeColor="text1"/>
              </w:rPr>
              <w:t>Gradient-based One-Side Sampling</w:t>
            </w:r>
          </w:p>
        </w:tc>
        <w:tc>
          <w:tcPr>
            <w:tcW w:w="2351" w:type="dxa"/>
          </w:tcPr>
          <w:p w14:paraId="6F641DF5" w14:textId="77777777" w:rsidR="005B17D2" w:rsidRPr="00BD1A81" w:rsidRDefault="00000000">
            <w:pPr>
              <w:rPr>
                <w:color w:val="000000" w:themeColor="text1"/>
              </w:rPr>
            </w:pPr>
            <w:r w:rsidRPr="00BD1A81">
              <w:rPr>
                <w:color w:val="000000" w:themeColor="text1"/>
              </w:rPr>
              <w:t>Kỹ thuật lấy mẫu trong LightGBM</w:t>
            </w:r>
          </w:p>
        </w:tc>
      </w:tr>
      <w:tr w:rsidR="005B17D2" w:rsidRPr="00BD1A81" w14:paraId="58D773F2" w14:textId="77777777">
        <w:trPr>
          <w:jc w:val="center"/>
        </w:trPr>
        <w:tc>
          <w:tcPr>
            <w:tcW w:w="2351" w:type="dxa"/>
          </w:tcPr>
          <w:p w14:paraId="5ECDC8F3" w14:textId="77777777" w:rsidR="005B17D2" w:rsidRPr="00BD1A81" w:rsidRDefault="00000000">
            <w:pPr>
              <w:rPr>
                <w:color w:val="000000" w:themeColor="text1"/>
              </w:rPr>
            </w:pPr>
            <w:r w:rsidRPr="00BD1A81">
              <w:rPr>
                <w:color w:val="000000" w:themeColor="text1"/>
              </w:rPr>
              <w:t>18</w:t>
            </w:r>
          </w:p>
        </w:tc>
        <w:tc>
          <w:tcPr>
            <w:tcW w:w="2351" w:type="dxa"/>
          </w:tcPr>
          <w:p w14:paraId="17A2F077" w14:textId="77777777" w:rsidR="005B17D2" w:rsidRPr="00BD1A81" w:rsidRDefault="00000000">
            <w:pPr>
              <w:rPr>
                <w:color w:val="000000" w:themeColor="text1"/>
              </w:rPr>
            </w:pPr>
            <w:r w:rsidRPr="00BD1A81">
              <w:rPr>
                <w:color w:val="000000" w:themeColor="text1"/>
              </w:rPr>
              <w:t>EFB</w:t>
            </w:r>
          </w:p>
        </w:tc>
        <w:tc>
          <w:tcPr>
            <w:tcW w:w="2351" w:type="dxa"/>
          </w:tcPr>
          <w:p w14:paraId="60EFC511" w14:textId="77777777" w:rsidR="005B17D2" w:rsidRPr="00BD1A81" w:rsidRDefault="00000000">
            <w:pPr>
              <w:rPr>
                <w:color w:val="000000" w:themeColor="text1"/>
              </w:rPr>
            </w:pPr>
            <w:r w:rsidRPr="00BD1A81">
              <w:rPr>
                <w:color w:val="000000" w:themeColor="text1"/>
              </w:rPr>
              <w:t>Exclusive Feature Bundling</w:t>
            </w:r>
          </w:p>
        </w:tc>
        <w:tc>
          <w:tcPr>
            <w:tcW w:w="2351" w:type="dxa"/>
          </w:tcPr>
          <w:p w14:paraId="69681416" w14:textId="77777777" w:rsidR="005B17D2" w:rsidRPr="00BD1A81" w:rsidRDefault="00000000">
            <w:pPr>
              <w:rPr>
                <w:color w:val="000000" w:themeColor="text1"/>
              </w:rPr>
            </w:pPr>
            <w:r w:rsidRPr="00BD1A81">
              <w:rPr>
                <w:color w:val="000000" w:themeColor="text1"/>
              </w:rPr>
              <w:t>Kỹ thuật gộp đặc trưng trong LightGBM</w:t>
            </w:r>
          </w:p>
        </w:tc>
      </w:tr>
      <w:tr w:rsidR="005B17D2" w:rsidRPr="00BD1A81" w14:paraId="0034A392" w14:textId="77777777">
        <w:trPr>
          <w:jc w:val="center"/>
        </w:trPr>
        <w:tc>
          <w:tcPr>
            <w:tcW w:w="2351" w:type="dxa"/>
          </w:tcPr>
          <w:p w14:paraId="5C87F097" w14:textId="77777777" w:rsidR="005B17D2" w:rsidRPr="00BD1A81" w:rsidRDefault="00000000">
            <w:pPr>
              <w:rPr>
                <w:color w:val="000000" w:themeColor="text1"/>
              </w:rPr>
            </w:pPr>
            <w:r w:rsidRPr="00BD1A81">
              <w:rPr>
                <w:color w:val="000000" w:themeColor="text1"/>
              </w:rPr>
              <w:t>19</w:t>
            </w:r>
          </w:p>
        </w:tc>
        <w:tc>
          <w:tcPr>
            <w:tcW w:w="2351" w:type="dxa"/>
          </w:tcPr>
          <w:p w14:paraId="6625BD5A" w14:textId="77777777" w:rsidR="005B17D2" w:rsidRPr="00BD1A81" w:rsidRDefault="00000000">
            <w:pPr>
              <w:rPr>
                <w:color w:val="000000" w:themeColor="text1"/>
              </w:rPr>
            </w:pPr>
            <w:r w:rsidRPr="00BD1A81">
              <w:rPr>
                <w:color w:val="000000" w:themeColor="text1"/>
              </w:rPr>
              <w:t>OTS</w:t>
            </w:r>
          </w:p>
        </w:tc>
        <w:tc>
          <w:tcPr>
            <w:tcW w:w="2351" w:type="dxa"/>
          </w:tcPr>
          <w:p w14:paraId="50DE0022" w14:textId="77777777" w:rsidR="005B17D2" w:rsidRPr="00BD1A81" w:rsidRDefault="00000000">
            <w:pPr>
              <w:rPr>
                <w:color w:val="000000" w:themeColor="text1"/>
              </w:rPr>
            </w:pPr>
            <w:r w:rsidRPr="00BD1A81">
              <w:rPr>
                <w:color w:val="000000" w:themeColor="text1"/>
              </w:rPr>
              <w:t>Ordered Target Statistics</w:t>
            </w:r>
          </w:p>
        </w:tc>
        <w:tc>
          <w:tcPr>
            <w:tcW w:w="2351" w:type="dxa"/>
          </w:tcPr>
          <w:p w14:paraId="6FB7FB67" w14:textId="77777777" w:rsidR="005B17D2" w:rsidRPr="00BD1A81" w:rsidRDefault="00000000">
            <w:pPr>
              <w:rPr>
                <w:color w:val="000000" w:themeColor="text1"/>
              </w:rPr>
            </w:pPr>
            <w:r w:rsidRPr="00BD1A81">
              <w:rPr>
                <w:color w:val="000000" w:themeColor="text1"/>
              </w:rPr>
              <w:t>Phương pháp mã hóa biến phân loại của CatBoost</w:t>
            </w:r>
          </w:p>
        </w:tc>
      </w:tr>
      <w:tr w:rsidR="005B17D2" w:rsidRPr="00BD1A81" w14:paraId="476F148E" w14:textId="77777777">
        <w:trPr>
          <w:jc w:val="center"/>
        </w:trPr>
        <w:tc>
          <w:tcPr>
            <w:tcW w:w="2351" w:type="dxa"/>
          </w:tcPr>
          <w:p w14:paraId="7E73C2F8" w14:textId="77777777" w:rsidR="005B17D2" w:rsidRPr="00BD1A81" w:rsidRDefault="00000000">
            <w:pPr>
              <w:rPr>
                <w:color w:val="000000" w:themeColor="text1"/>
              </w:rPr>
            </w:pPr>
            <w:r w:rsidRPr="00BD1A81">
              <w:rPr>
                <w:color w:val="000000" w:themeColor="text1"/>
              </w:rPr>
              <w:t>20</w:t>
            </w:r>
          </w:p>
        </w:tc>
        <w:tc>
          <w:tcPr>
            <w:tcW w:w="2351" w:type="dxa"/>
          </w:tcPr>
          <w:p w14:paraId="3A0BA75F" w14:textId="77777777" w:rsidR="005B17D2" w:rsidRPr="00BD1A81" w:rsidRDefault="00000000">
            <w:pPr>
              <w:rPr>
                <w:color w:val="000000" w:themeColor="text1"/>
              </w:rPr>
            </w:pPr>
            <w:r w:rsidRPr="00BD1A81">
              <w:rPr>
                <w:color w:val="000000" w:themeColor="text1"/>
              </w:rPr>
              <w:t>SPP</w:t>
            </w:r>
          </w:p>
        </w:tc>
        <w:tc>
          <w:tcPr>
            <w:tcW w:w="2351" w:type="dxa"/>
          </w:tcPr>
          <w:p w14:paraId="6C20B25D" w14:textId="77777777" w:rsidR="005B17D2" w:rsidRPr="00BD1A81" w:rsidRDefault="00000000">
            <w:pPr>
              <w:rPr>
                <w:color w:val="000000" w:themeColor="text1"/>
              </w:rPr>
            </w:pPr>
            <w:r w:rsidRPr="00BD1A81">
              <w:rPr>
                <w:color w:val="000000" w:themeColor="text1"/>
              </w:rPr>
              <w:t>Shortest Path Problem</w:t>
            </w:r>
          </w:p>
        </w:tc>
        <w:tc>
          <w:tcPr>
            <w:tcW w:w="2351" w:type="dxa"/>
          </w:tcPr>
          <w:p w14:paraId="3D67853C" w14:textId="77777777" w:rsidR="005B17D2" w:rsidRPr="00BD1A81" w:rsidRDefault="00000000">
            <w:pPr>
              <w:rPr>
                <w:color w:val="000000" w:themeColor="text1"/>
              </w:rPr>
            </w:pPr>
            <w:r w:rsidRPr="00BD1A81">
              <w:rPr>
                <w:color w:val="000000" w:themeColor="text1"/>
              </w:rPr>
              <w:t>Bài toán tìm đường đi ngắn nhất</w:t>
            </w:r>
          </w:p>
        </w:tc>
      </w:tr>
      <w:tr w:rsidR="005B17D2" w:rsidRPr="00BD1A81" w14:paraId="57D83CFB" w14:textId="77777777">
        <w:trPr>
          <w:jc w:val="center"/>
        </w:trPr>
        <w:tc>
          <w:tcPr>
            <w:tcW w:w="2351" w:type="dxa"/>
          </w:tcPr>
          <w:p w14:paraId="0B74698D" w14:textId="77777777" w:rsidR="005B17D2" w:rsidRPr="00BD1A81" w:rsidRDefault="00000000">
            <w:pPr>
              <w:rPr>
                <w:color w:val="000000" w:themeColor="text1"/>
              </w:rPr>
            </w:pPr>
            <w:r w:rsidRPr="00BD1A81">
              <w:rPr>
                <w:color w:val="000000" w:themeColor="text1"/>
              </w:rPr>
              <w:t>21</w:t>
            </w:r>
          </w:p>
        </w:tc>
        <w:tc>
          <w:tcPr>
            <w:tcW w:w="2351" w:type="dxa"/>
          </w:tcPr>
          <w:p w14:paraId="0C01F129" w14:textId="77777777" w:rsidR="005B17D2" w:rsidRPr="00BD1A81" w:rsidRDefault="00000000">
            <w:pPr>
              <w:rPr>
                <w:color w:val="000000" w:themeColor="text1"/>
              </w:rPr>
            </w:pPr>
            <w:r w:rsidRPr="00BD1A81">
              <w:rPr>
                <w:color w:val="000000" w:themeColor="text1"/>
              </w:rPr>
              <w:t>OSMnx</w:t>
            </w:r>
          </w:p>
        </w:tc>
        <w:tc>
          <w:tcPr>
            <w:tcW w:w="2351" w:type="dxa"/>
          </w:tcPr>
          <w:p w14:paraId="418D6871" w14:textId="77777777" w:rsidR="005B17D2" w:rsidRPr="00BD1A81" w:rsidRDefault="00000000">
            <w:pPr>
              <w:rPr>
                <w:color w:val="000000" w:themeColor="text1"/>
              </w:rPr>
            </w:pPr>
            <w:r w:rsidRPr="00BD1A81">
              <w:rPr>
                <w:color w:val="000000" w:themeColor="text1"/>
              </w:rPr>
              <w:t>OpenStreetMap Network Extraction</w:t>
            </w:r>
          </w:p>
        </w:tc>
        <w:tc>
          <w:tcPr>
            <w:tcW w:w="2351" w:type="dxa"/>
          </w:tcPr>
          <w:p w14:paraId="68EC99E1" w14:textId="77777777" w:rsidR="005B17D2" w:rsidRPr="00BD1A81" w:rsidRDefault="00000000">
            <w:pPr>
              <w:rPr>
                <w:color w:val="000000" w:themeColor="text1"/>
              </w:rPr>
            </w:pPr>
            <w:r w:rsidRPr="00BD1A81">
              <w:rPr>
                <w:color w:val="000000" w:themeColor="text1"/>
              </w:rPr>
              <w:t>Thư viện khai thác mạng lưới đường từ OpenStreetMap</w:t>
            </w:r>
          </w:p>
        </w:tc>
      </w:tr>
      <w:tr w:rsidR="005B17D2" w:rsidRPr="00BD1A81" w14:paraId="48D4810C" w14:textId="77777777">
        <w:trPr>
          <w:jc w:val="center"/>
        </w:trPr>
        <w:tc>
          <w:tcPr>
            <w:tcW w:w="2351" w:type="dxa"/>
          </w:tcPr>
          <w:p w14:paraId="1DA846C5" w14:textId="77777777" w:rsidR="005B17D2" w:rsidRPr="00BD1A81" w:rsidRDefault="00000000">
            <w:pPr>
              <w:rPr>
                <w:color w:val="000000" w:themeColor="text1"/>
              </w:rPr>
            </w:pPr>
            <w:r w:rsidRPr="00BD1A81">
              <w:rPr>
                <w:color w:val="000000" w:themeColor="text1"/>
              </w:rPr>
              <w:t>22</w:t>
            </w:r>
          </w:p>
        </w:tc>
        <w:tc>
          <w:tcPr>
            <w:tcW w:w="2351" w:type="dxa"/>
          </w:tcPr>
          <w:p w14:paraId="5BAFC862" w14:textId="77777777" w:rsidR="005B17D2" w:rsidRPr="00BD1A81" w:rsidRDefault="00000000">
            <w:pPr>
              <w:rPr>
                <w:color w:val="000000" w:themeColor="text1"/>
              </w:rPr>
            </w:pPr>
            <w:r w:rsidRPr="00BD1A81">
              <w:rPr>
                <w:color w:val="000000" w:themeColor="text1"/>
              </w:rPr>
              <w:t>TPE</w:t>
            </w:r>
          </w:p>
        </w:tc>
        <w:tc>
          <w:tcPr>
            <w:tcW w:w="2351" w:type="dxa"/>
          </w:tcPr>
          <w:p w14:paraId="01A7491F" w14:textId="77777777" w:rsidR="005B17D2" w:rsidRPr="00BD1A81" w:rsidRDefault="00000000">
            <w:pPr>
              <w:rPr>
                <w:color w:val="000000" w:themeColor="text1"/>
              </w:rPr>
            </w:pPr>
            <w:r w:rsidRPr="00BD1A81">
              <w:rPr>
                <w:color w:val="000000" w:themeColor="text1"/>
              </w:rPr>
              <w:t>Tree-structured Parzen Estimator</w:t>
            </w:r>
          </w:p>
        </w:tc>
        <w:tc>
          <w:tcPr>
            <w:tcW w:w="2351" w:type="dxa"/>
          </w:tcPr>
          <w:p w14:paraId="09ACE4DC" w14:textId="77777777" w:rsidR="005B17D2" w:rsidRPr="00BD1A81" w:rsidRDefault="00000000">
            <w:pPr>
              <w:rPr>
                <w:color w:val="000000" w:themeColor="text1"/>
              </w:rPr>
            </w:pPr>
            <w:r w:rsidRPr="00BD1A81">
              <w:rPr>
                <w:color w:val="000000" w:themeColor="text1"/>
              </w:rPr>
              <w:t>Thuật toán tối ưu siêu tham số của Optuna</w:t>
            </w:r>
          </w:p>
        </w:tc>
      </w:tr>
      <w:tr w:rsidR="005B17D2" w:rsidRPr="00BD1A81" w14:paraId="4590695C" w14:textId="77777777">
        <w:trPr>
          <w:jc w:val="center"/>
        </w:trPr>
        <w:tc>
          <w:tcPr>
            <w:tcW w:w="2351" w:type="dxa"/>
          </w:tcPr>
          <w:p w14:paraId="1B678663" w14:textId="77777777" w:rsidR="005B17D2" w:rsidRPr="00BD1A81" w:rsidRDefault="00000000">
            <w:pPr>
              <w:rPr>
                <w:color w:val="000000" w:themeColor="text1"/>
              </w:rPr>
            </w:pPr>
            <w:r w:rsidRPr="00BD1A81">
              <w:rPr>
                <w:color w:val="000000" w:themeColor="text1"/>
              </w:rPr>
              <w:t>23</w:t>
            </w:r>
          </w:p>
        </w:tc>
        <w:tc>
          <w:tcPr>
            <w:tcW w:w="2351" w:type="dxa"/>
          </w:tcPr>
          <w:p w14:paraId="6D9B37AA" w14:textId="77777777" w:rsidR="005B17D2" w:rsidRPr="00BD1A81" w:rsidRDefault="00000000">
            <w:pPr>
              <w:rPr>
                <w:color w:val="000000" w:themeColor="text1"/>
              </w:rPr>
            </w:pPr>
            <w:r w:rsidRPr="00BD1A81">
              <w:rPr>
                <w:color w:val="000000" w:themeColor="text1"/>
              </w:rPr>
              <w:t>ML</w:t>
            </w:r>
          </w:p>
        </w:tc>
        <w:tc>
          <w:tcPr>
            <w:tcW w:w="2351" w:type="dxa"/>
          </w:tcPr>
          <w:p w14:paraId="76B35B55" w14:textId="77777777" w:rsidR="005B17D2" w:rsidRPr="00BD1A81" w:rsidRDefault="00000000">
            <w:pPr>
              <w:rPr>
                <w:color w:val="000000" w:themeColor="text1"/>
              </w:rPr>
            </w:pPr>
            <w:r w:rsidRPr="00BD1A81">
              <w:rPr>
                <w:color w:val="000000" w:themeColor="text1"/>
              </w:rPr>
              <w:t>Machine Learning</w:t>
            </w:r>
          </w:p>
        </w:tc>
        <w:tc>
          <w:tcPr>
            <w:tcW w:w="2351" w:type="dxa"/>
          </w:tcPr>
          <w:p w14:paraId="59C3BF58" w14:textId="77777777" w:rsidR="005B17D2" w:rsidRPr="00BD1A81" w:rsidRDefault="00000000">
            <w:pPr>
              <w:rPr>
                <w:color w:val="000000" w:themeColor="text1"/>
              </w:rPr>
            </w:pPr>
            <w:r w:rsidRPr="00BD1A81">
              <w:rPr>
                <w:color w:val="000000" w:themeColor="text1"/>
              </w:rPr>
              <w:t>Học máy</w:t>
            </w:r>
          </w:p>
        </w:tc>
      </w:tr>
      <w:tr w:rsidR="005B17D2" w:rsidRPr="00BD1A81" w14:paraId="55506EAF" w14:textId="77777777">
        <w:trPr>
          <w:jc w:val="center"/>
        </w:trPr>
        <w:tc>
          <w:tcPr>
            <w:tcW w:w="2351" w:type="dxa"/>
          </w:tcPr>
          <w:p w14:paraId="5026D8D2" w14:textId="77777777" w:rsidR="005B17D2" w:rsidRPr="00BD1A81" w:rsidRDefault="00000000">
            <w:pPr>
              <w:rPr>
                <w:color w:val="000000" w:themeColor="text1"/>
              </w:rPr>
            </w:pPr>
            <w:r w:rsidRPr="00BD1A81">
              <w:rPr>
                <w:color w:val="000000" w:themeColor="text1"/>
              </w:rPr>
              <w:t>24</w:t>
            </w:r>
          </w:p>
        </w:tc>
        <w:tc>
          <w:tcPr>
            <w:tcW w:w="2351" w:type="dxa"/>
          </w:tcPr>
          <w:p w14:paraId="7D58C76D" w14:textId="77777777" w:rsidR="005B17D2" w:rsidRPr="00BD1A81" w:rsidRDefault="00000000">
            <w:pPr>
              <w:rPr>
                <w:color w:val="000000" w:themeColor="text1"/>
              </w:rPr>
            </w:pPr>
            <w:r w:rsidRPr="00BD1A81">
              <w:rPr>
                <w:color w:val="000000" w:themeColor="text1"/>
              </w:rPr>
              <w:t>kNN</w:t>
            </w:r>
          </w:p>
        </w:tc>
        <w:tc>
          <w:tcPr>
            <w:tcW w:w="2351" w:type="dxa"/>
          </w:tcPr>
          <w:p w14:paraId="51E7AA51" w14:textId="77777777" w:rsidR="005B17D2" w:rsidRPr="00BD1A81" w:rsidRDefault="00000000">
            <w:pPr>
              <w:rPr>
                <w:color w:val="000000" w:themeColor="text1"/>
              </w:rPr>
            </w:pPr>
            <w:r w:rsidRPr="00BD1A81">
              <w:rPr>
                <w:color w:val="000000" w:themeColor="text1"/>
              </w:rPr>
              <w:t>k-Nearest Neighbors</w:t>
            </w:r>
          </w:p>
        </w:tc>
        <w:tc>
          <w:tcPr>
            <w:tcW w:w="2351" w:type="dxa"/>
          </w:tcPr>
          <w:p w14:paraId="3F7DB9DF" w14:textId="77777777" w:rsidR="005B17D2" w:rsidRPr="00BD1A81" w:rsidRDefault="00000000">
            <w:pPr>
              <w:rPr>
                <w:color w:val="000000" w:themeColor="text1"/>
              </w:rPr>
            </w:pPr>
            <w:r w:rsidRPr="00BD1A81">
              <w:rPr>
                <w:color w:val="000000" w:themeColor="text1"/>
              </w:rPr>
              <w:t>Thuật toán tìm k láng giềng gần nhất</w:t>
            </w:r>
          </w:p>
        </w:tc>
      </w:tr>
      <w:tr w:rsidR="005B17D2" w:rsidRPr="00BD1A81" w14:paraId="7AFFEAC3" w14:textId="77777777">
        <w:trPr>
          <w:jc w:val="center"/>
        </w:trPr>
        <w:tc>
          <w:tcPr>
            <w:tcW w:w="2351" w:type="dxa"/>
          </w:tcPr>
          <w:p w14:paraId="09B32524" w14:textId="77777777" w:rsidR="005B17D2" w:rsidRPr="00BD1A81" w:rsidRDefault="00000000">
            <w:pPr>
              <w:rPr>
                <w:color w:val="000000" w:themeColor="text1"/>
              </w:rPr>
            </w:pPr>
            <w:r w:rsidRPr="00BD1A81">
              <w:rPr>
                <w:color w:val="000000" w:themeColor="text1"/>
              </w:rPr>
              <w:lastRenderedPageBreak/>
              <w:t>25</w:t>
            </w:r>
          </w:p>
        </w:tc>
        <w:tc>
          <w:tcPr>
            <w:tcW w:w="2351" w:type="dxa"/>
          </w:tcPr>
          <w:p w14:paraId="38A48954" w14:textId="77777777" w:rsidR="005B17D2" w:rsidRPr="00BD1A81" w:rsidRDefault="00000000">
            <w:pPr>
              <w:rPr>
                <w:color w:val="000000" w:themeColor="text1"/>
              </w:rPr>
            </w:pPr>
            <w:r w:rsidRPr="00BD1A81">
              <w:rPr>
                <w:color w:val="000000" w:themeColor="text1"/>
              </w:rPr>
              <w:t>POI</w:t>
            </w:r>
          </w:p>
        </w:tc>
        <w:tc>
          <w:tcPr>
            <w:tcW w:w="2351" w:type="dxa"/>
          </w:tcPr>
          <w:p w14:paraId="1B353EA6" w14:textId="77777777" w:rsidR="005B17D2" w:rsidRPr="00BD1A81" w:rsidRDefault="00000000">
            <w:pPr>
              <w:rPr>
                <w:color w:val="000000" w:themeColor="text1"/>
              </w:rPr>
            </w:pPr>
            <w:r w:rsidRPr="00BD1A81">
              <w:rPr>
                <w:color w:val="000000" w:themeColor="text1"/>
              </w:rPr>
              <w:t>Point of Interest</w:t>
            </w:r>
          </w:p>
        </w:tc>
        <w:tc>
          <w:tcPr>
            <w:tcW w:w="2351" w:type="dxa"/>
          </w:tcPr>
          <w:p w14:paraId="64B125B1" w14:textId="77777777" w:rsidR="005B17D2" w:rsidRPr="00BD1A81" w:rsidRDefault="00000000">
            <w:pPr>
              <w:rPr>
                <w:color w:val="000000" w:themeColor="text1"/>
              </w:rPr>
            </w:pPr>
            <w:r w:rsidRPr="00BD1A81">
              <w:rPr>
                <w:color w:val="000000" w:themeColor="text1"/>
              </w:rPr>
              <w:t>Điểm quan tâm trên bản đồ</w:t>
            </w:r>
          </w:p>
        </w:tc>
      </w:tr>
      <w:tr w:rsidR="005B17D2" w:rsidRPr="00BD1A81" w14:paraId="1CDC6557" w14:textId="77777777">
        <w:trPr>
          <w:jc w:val="center"/>
        </w:trPr>
        <w:tc>
          <w:tcPr>
            <w:tcW w:w="2351" w:type="dxa"/>
          </w:tcPr>
          <w:p w14:paraId="46DE3785" w14:textId="77777777" w:rsidR="005B17D2" w:rsidRPr="00BD1A81" w:rsidRDefault="00000000">
            <w:pPr>
              <w:rPr>
                <w:color w:val="000000" w:themeColor="text1"/>
              </w:rPr>
            </w:pPr>
            <w:r w:rsidRPr="00BD1A81">
              <w:rPr>
                <w:color w:val="000000" w:themeColor="text1"/>
              </w:rPr>
              <w:t>26</w:t>
            </w:r>
          </w:p>
        </w:tc>
        <w:tc>
          <w:tcPr>
            <w:tcW w:w="2351" w:type="dxa"/>
          </w:tcPr>
          <w:p w14:paraId="5604CCBF" w14:textId="77777777" w:rsidR="005B17D2" w:rsidRPr="00BD1A81" w:rsidRDefault="00000000">
            <w:pPr>
              <w:rPr>
                <w:color w:val="000000" w:themeColor="text1"/>
              </w:rPr>
            </w:pPr>
            <w:r w:rsidRPr="00BD1A81">
              <w:rPr>
                <w:color w:val="000000" w:themeColor="text1"/>
              </w:rPr>
              <w:t>AP</w:t>
            </w:r>
          </w:p>
        </w:tc>
        <w:tc>
          <w:tcPr>
            <w:tcW w:w="2351" w:type="dxa"/>
          </w:tcPr>
          <w:p w14:paraId="112F96A7" w14:textId="77777777" w:rsidR="005B17D2" w:rsidRPr="00BD1A81" w:rsidRDefault="00000000">
            <w:pPr>
              <w:rPr>
                <w:color w:val="000000" w:themeColor="text1"/>
              </w:rPr>
            </w:pPr>
            <w:r w:rsidRPr="00BD1A81">
              <w:rPr>
                <w:color w:val="000000" w:themeColor="text1"/>
              </w:rPr>
              <w:t>Average Precision</w:t>
            </w:r>
          </w:p>
        </w:tc>
        <w:tc>
          <w:tcPr>
            <w:tcW w:w="2351" w:type="dxa"/>
          </w:tcPr>
          <w:p w14:paraId="69B34148" w14:textId="77777777" w:rsidR="005B17D2" w:rsidRPr="00BD1A81" w:rsidRDefault="00000000">
            <w:pPr>
              <w:rPr>
                <w:color w:val="000000" w:themeColor="text1"/>
              </w:rPr>
            </w:pPr>
            <w:r w:rsidRPr="00BD1A81">
              <w:rPr>
                <w:color w:val="000000" w:themeColor="text1"/>
              </w:rPr>
              <w:t>Độ chính xác trung bình trên đường Precision–Recall</w:t>
            </w:r>
          </w:p>
        </w:tc>
      </w:tr>
      <w:tr w:rsidR="005B17D2" w:rsidRPr="00BD1A81" w14:paraId="6B110692" w14:textId="77777777">
        <w:trPr>
          <w:jc w:val="center"/>
        </w:trPr>
        <w:tc>
          <w:tcPr>
            <w:tcW w:w="2351" w:type="dxa"/>
          </w:tcPr>
          <w:p w14:paraId="4E286996" w14:textId="77777777" w:rsidR="005B17D2" w:rsidRPr="00BD1A81" w:rsidRDefault="00000000">
            <w:pPr>
              <w:rPr>
                <w:color w:val="000000" w:themeColor="text1"/>
              </w:rPr>
            </w:pPr>
            <w:r w:rsidRPr="00BD1A81">
              <w:rPr>
                <w:color w:val="000000" w:themeColor="text1"/>
              </w:rPr>
              <w:t>27</w:t>
            </w:r>
          </w:p>
        </w:tc>
        <w:tc>
          <w:tcPr>
            <w:tcW w:w="2351" w:type="dxa"/>
          </w:tcPr>
          <w:p w14:paraId="7F67750F" w14:textId="77777777" w:rsidR="005B17D2" w:rsidRPr="00BD1A81" w:rsidRDefault="00000000">
            <w:pPr>
              <w:rPr>
                <w:color w:val="000000" w:themeColor="text1"/>
              </w:rPr>
            </w:pPr>
            <w:r w:rsidRPr="00BD1A81">
              <w:rPr>
                <w:color w:val="000000" w:themeColor="text1"/>
              </w:rPr>
              <w:t>OOF</w:t>
            </w:r>
          </w:p>
        </w:tc>
        <w:tc>
          <w:tcPr>
            <w:tcW w:w="2351" w:type="dxa"/>
          </w:tcPr>
          <w:p w14:paraId="3F02AAEC" w14:textId="77777777" w:rsidR="005B17D2" w:rsidRPr="00BD1A81" w:rsidRDefault="00000000">
            <w:pPr>
              <w:rPr>
                <w:color w:val="000000" w:themeColor="text1"/>
              </w:rPr>
            </w:pPr>
            <w:r w:rsidRPr="00BD1A81">
              <w:rPr>
                <w:color w:val="000000" w:themeColor="text1"/>
              </w:rPr>
              <w:t>Out-of-Fold</w:t>
            </w:r>
          </w:p>
        </w:tc>
        <w:tc>
          <w:tcPr>
            <w:tcW w:w="2351" w:type="dxa"/>
          </w:tcPr>
          <w:p w14:paraId="6463FDEB" w14:textId="77777777" w:rsidR="005B17D2" w:rsidRPr="00BD1A81" w:rsidRDefault="00000000">
            <w:pPr>
              <w:rPr>
                <w:color w:val="000000" w:themeColor="text1"/>
              </w:rPr>
            </w:pPr>
            <w:r w:rsidRPr="00BD1A81">
              <w:rPr>
                <w:color w:val="000000" w:themeColor="text1"/>
              </w:rPr>
              <w:t>Dự đoán sinh ra từ Cross Validation dùng cho Stacking</w:t>
            </w:r>
          </w:p>
        </w:tc>
      </w:tr>
      <w:tr w:rsidR="005B17D2" w:rsidRPr="00BD1A81" w14:paraId="67BCB0C3" w14:textId="77777777">
        <w:trPr>
          <w:jc w:val="center"/>
        </w:trPr>
        <w:tc>
          <w:tcPr>
            <w:tcW w:w="2351" w:type="dxa"/>
          </w:tcPr>
          <w:p w14:paraId="073605F4" w14:textId="77777777" w:rsidR="005B17D2" w:rsidRPr="00BD1A81" w:rsidRDefault="00000000">
            <w:pPr>
              <w:rPr>
                <w:color w:val="000000" w:themeColor="text1"/>
              </w:rPr>
            </w:pPr>
            <w:r w:rsidRPr="00BD1A81">
              <w:rPr>
                <w:color w:val="000000" w:themeColor="text1"/>
              </w:rPr>
              <w:t>28</w:t>
            </w:r>
          </w:p>
        </w:tc>
        <w:tc>
          <w:tcPr>
            <w:tcW w:w="2351" w:type="dxa"/>
          </w:tcPr>
          <w:p w14:paraId="3E8F1F4F" w14:textId="77777777" w:rsidR="005B17D2" w:rsidRPr="00BD1A81" w:rsidRDefault="00000000">
            <w:pPr>
              <w:rPr>
                <w:color w:val="000000" w:themeColor="text1"/>
              </w:rPr>
            </w:pPr>
            <w:r w:rsidRPr="00BD1A81">
              <w:rPr>
                <w:color w:val="000000" w:themeColor="text1"/>
              </w:rPr>
              <w:t>L1</w:t>
            </w:r>
          </w:p>
        </w:tc>
        <w:tc>
          <w:tcPr>
            <w:tcW w:w="2351" w:type="dxa"/>
          </w:tcPr>
          <w:p w14:paraId="13B0DFFC" w14:textId="77777777" w:rsidR="005B17D2" w:rsidRPr="00BD1A81" w:rsidRDefault="00000000">
            <w:pPr>
              <w:rPr>
                <w:color w:val="000000" w:themeColor="text1"/>
              </w:rPr>
            </w:pPr>
            <w:r w:rsidRPr="00BD1A81">
              <w:rPr>
                <w:color w:val="000000" w:themeColor="text1"/>
              </w:rPr>
              <w:t>Lasso Regularization</w:t>
            </w:r>
          </w:p>
        </w:tc>
        <w:tc>
          <w:tcPr>
            <w:tcW w:w="2351" w:type="dxa"/>
          </w:tcPr>
          <w:p w14:paraId="038D8890" w14:textId="77777777" w:rsidR="005B17D2" w:rsidRPr="00BD1A81" w:rsidRDefault="00000000">
            <w:pPr>
              <w:rPr>
                <w:color w:val="000000" w:themeColor="text1"/>
              </w:rPr>
            </w:pPr>
            <w:r w:rsidRPr="00BD1A81">
              <w:rPr>
                <w:color w:val="000000" w:themeColor="text1"/>
              </w:rPr>
              <w:t>Chuẩn hóa L1 trong XGBoost</w:t>
            </w:r>
          </w:p>
        </w:tc>
      </w:tr>
      <w:tr w:rsidR="005B17D2" w:rsidRPr="00BD1A81" w14:paraId="6AA070CB" w14:textId="77777777">
        <w:trPr>
          <w:jc w:val="center"/>
        </w:trPr>
        <w:tc>
          <w:tcPr>
            <w:tcW w:w="2351" w:type="dxa"/>
          </w:tcPr>
          <w:p w14:paraId="4CD6085F" w14:textId="77777777" w:rsidR="005B17D2" w:rsidRPr="00BD1A81" w:rsidRDefault="00000000">
            <w:pPr>
              <w:rPr>
                <w:color w:val="000000" w:themeColor="text1"/>
              </w:rPr>
            </w:pPr>
            <w:r w:rsidRPr="00BD1A81">
              <w:rPr>
                <w:color w:val="000000" w:themeColor="text1"/>
              </w:rPr>
              <w:t>29</w:t>
            </w:r>
          </w:p>
        </w:tc>
        <w:tc>
          <w:tcPr>
            <w:tcW w:w="2351" w:type="dxa"/>
          </w:tcPr>
          <w:p w14:paraId="4A0C150E" w14:textId="77777777" w:rsidR="005B17D2" w:rsidRPr="00BD1A81" w:rsidRDefault="00000000">
            <w:pPr>
              <w:rPr>
                <w:color w:val="000000" w:themeColor="text1"/>
              </w:rPr>
            </w:pPr>
            <w:r w:rsidRPr="00BD1A81">
              <w:rPr>
                <w:color w:val="000000" w:themeColor="text1"/>
              </w:rPr>
              <w:t>L2</w:t>
            </w:r>
          </w:p>
        </w:tc>
        <w:tc>
          <w:tcPr>
            <w:tcW w:w="2351" w:type="dxa"/>
          </w:tcPr>
          <w:p w14:paraId="4C908D2E" w14:textId="77777777" w:rsidR="005B17D2" w:rsidRPr="00BD1A81" w:rsidRDefault="00000000">
            <w:pPr>
              <w:rPr>
                <w:color w:val="000000" w:themeColor="text1"/>
              </w:rPr>
            </w:pPr>
            <w:r w:rsidRPr="00BD1A81">
              <w:rPr>
                <w:color w:val="000000" w:themeColor="text1"/>
              </w:rPr>
              <w:t>Ridge Regularization</w:t>
            </w:r>
          </w:p>
        </w:tc>
        <w:tc>
          <w:tcPr>
            <w:tcW w:w="2351" w:type="dxa"/>
          </w:tcPr>
          <w:p w14:paraId="60850868" w14:textId="77777777" w:rsidR="005B17D2" w:rsidRPr="00BD1A81" w:rsidRDefault="00000000">
            <w:pPr>
              <w:rPr>
                <w:color w:val="000000" w:themeColor="text1"/>
              </w:rPr>
            </w:pPr>
            <w:r w:rsidRPr="00BD1A81">
              <w:rPr>
                <w:color w:val="000000" w:themeColor="text1"/>
              </w:rPr>
              <w:t>Chuẩn hóa L2 trong Logistic Regression/XGBoost</w:t>
            </w:r>
          </w:p>
        </w:tc>
      </w:tr>
      <w:tr w:rsidR="005B17D2" w:rsidRPr="00BD1A81" w14:paraId="476FA7C5" w14:textId="77777777">
        <w:trPr>
          <w:jc w:val="center"/>
        </w:trPr>
        <w:tc>
          <w:tcPr>
            <w:tcW w:w="2351" w:type="dxa"/>
          </w:tcPr>
          <w:p w14:paraId="281414FB" w14:textId="77777777" w:rsidR="005B17D2" w:rsidRPr="00BD1A81" w:rsidRDefault="00000000">
            <w:pPr>
              <w:rPr>
                <w:color w:val="000000" w:themeColor="text1"/>
              </w:rPr>
            </w:pPr>
            <w:r w:rsidRPr="00BD1A81">
              <w:rPr>
                <w:color w:val="000000" w:themeColor="text1"/>
              </w:rPr>
              <w:t>30</w:t>
            </w:r>
          </w:p>
        </w:tc>
        <w:tc>
          <w:tcPr>
            <w:tcW w:w="2351" w:type="dxa"/>
          </w:tcPr>
          <w:p w14:paraId="2575B6FA" w14:textId="77777777" w:rsidR="005B17D2" w:rsidRPr="00BD1A81" w:rsidRDefault="00000000">
            <w:pPr>
              <w:rPr>
                <w:color w:val="000000" w:themeColor="text1"/>
              </w:rPr>
            </w:pPr>
            <w:r w:rsidRPr="00BD1A81">
              <w:rPr>
                <w:color w:val="000000" w:themeColor="text1"/>
              </w:rPr>
              <w:t>API</w:t>
            </w:r>
          </w:p>
        </w:tc>
        <w:tc>
          <w:tcPr>
            <w:tcW w:w="2351" w:type="dxa"/>
          </w:tcPr>
          <w:p w14:paraId="2FF96DD6" w14:textId="77777777" w:rsidR="005B17D2" w:rsidRPr="00BD1A81" w:rsidRDefault="00000000">
            <w:pPr>
              <w:rPr>
                <w:color w:val="000000" w:themeColor="text1"/>
              </w:rPr>
            </w:pPr>
            <w:r w:rsidRPr="00BD1A81">
              <w:rPr>
                <w:color w:val="000000" w:themeColor="text1"/>
              </w:rPr>
              <w:t>Application Programming Interface</w:t>
            </w:r>
          </w:p>
        </w:tc>
        <w:tc>
          <w:tcPr>
            <w:tcW w:w="2351" w:type="dxa"/>
          </w:tcPr>
          <w:p w14:paraId="0EF77C7E" w14:textId="77777777" w:rsidR="005B17D2" w:rsidRPr="00BD1A81" w:rsidRDefault="00000000">
            <w:pPr>
              <w:rPr>
                <w:color w:val="000000" w:themeColor="text1"/>
              </w:rPr>
            </w:pPr>
            <w:r w:rsidRPr="00BD1A81">
              <w:rPr>
                <w:color w:val="000000" w:themeColor="text1"/>
              </w:rPr>
              <w:t>Giao diện lập trình ứng dụng phục vụ tích hợp hệ thống</w:t>
            </w:r>
          </w:p>
        </w:tc>
      </w:tr>
      <w:tr w:rsidR="005B17D2" w:rsidRPr="00BD1A81" w14:paraId="6E5FFA43" w14:textId="77777777">
        <w:trPr>
          <w:jc w:val="center"/>
        </w:trPr>
        <w:tc>
          <w:tcPr>
            <w:tcW w:w="2351" w:type="dxa"/>
          </w:tcPr>
          <w:p w14:paraId="2183FAAC" w14:textId="77777777" w:rsidR="005B17D2" w:rsidRPr="00BD1A81" w:rsidRDefault="00000000">
            <w:pPr>
              <w:rPr>
                <w:color w:val="000000" w:themeColor="text1"/>
              </w:rPr>
            </w:pPr>
            <w:r w:rsidRPr="00BD1A81">
              <w:rPr>
                <w:color w:val="000000" w:themeColor="text1"/>
              </w:rPr>
              <w:t>31</w:t>
            </w:r>
          </w:p>
        </w:tc>
        <w:tc>
          <w:tcPr>
            <w:tcW w:w="2351" w:type="dxa"/>
          </w:tcPr>
          <w:p w14:paraId="5F34649C" w14:textId="77777777" w:rsidR="005B17D2" w:rsidRPr="00BD1A81" w:rsidRDefault="00000000">
            <w:pPr>
              <w:rPr>
                <w:color w:val="000000" w:themeColor="text1"/>
              </w:rPr>
            </w:pPr>
            <w:r w:rsidRPr="00BD1A81">
              <w:rPr>
                <w:color w:val="000000" w:themeColor="text1"/>
              </w:rPr>
              <w:t>EV</w:t>
            </w:r>
          </w:p>
        </w:tc>
        <w:tc>
          <w:tcPr>
            <w:tcW w:w="2351" w:type="dxa"/>
          </w:tcPr>
          <w:p w14:paraId="7804A37D" w14:textId="77777777" w:rsidR="005B17D2" w:rsidRPr="00BD1A81" w:rsidRDefault="00000000">
            <w:pPr>
              <w:rPr>
                <w:color w:val="000000" w:themeColor="text1"/>
              </w:rPr>
            </w:pPr>
            <w:r w:rsidRPr="00BD1A81">
              <w:rPr>
                <w:color w:val="000000" w:themeColor="text1"/>
              </w:rPr>
              <w:t>Electric Vehicle</w:t>
            </w:r>
          </w:p>
        </w:tc>
        <w:tc>
          <w:tcPr>
            <w:tcW w:w="2351" w:type="dxa"/>
          </w:tcPr>
          <w:p w14:paraId="6500E50C" w14:textId="77777777" w:rsidR="005B17D2" w:rsidRPr="00BD1A81" w:rsidRDefault="00000000">
            <w:pPr>
              <w:rPr>
                <w:color w:val="000000" w:themeColor="text1"/>
              </w:rPr>
            </w:pPr>
            <w:r w:rsidRPr="00BD1A81">
              <w:rPr>
                <w:color w:val="000000" w:themeColor="text1"/>
              </w:rPr>
              <w:t>Xe điện</w:t>
            </w:r>
          </w:p>
        </w:tc>
      </w:tr>
      <w:tr w:rsidR="005B17D2" w:rsidRPr="00BD1A81" w14:paraId="759AFDBA" w14:textId="77777777">
        <w:trPr>
          <w:jc w:val="center"/>
        </w:trPr>
        <w:tc>
          <w:tcPr>
            <w:tcW w:w="2351" w:type="dxa"/>
          </w:tcPr>
          <w:p w14:paraId="7310D4AC" w14:textId="77777777" w:rsidR="005B17D2" w:rsidRPr="00BD1A81" w:rsidRDefault="00000000">
            <w:pPr>
              <w:rPr>
                <w:color w:val="000000" w:themeColor="text1"/>
              </w:rPr>
            </w:pPr>
            <w:r w:rsidRPr="00BD1A81">
              <w:rPr>
                <w:color w:val="000000" w:themeColor="text1"/>
              </w:rPr>
              <w:t>32</w:t>
            </w:r>
          </w:p>
        </w:tc>
        <w:tc>
          <w:tcPr>
            <w:tcW w:w="2351" w:type="dxa"/>
          </w:tcPr>
          <w:p w14:paraId="67BBBFE5" w14:textId="77777777" w:rsidR="005B17D2" w:rsidRPr="00BD1A81" w:rsidRDefault="00000000">
            <w:pPr>
              <w:rPr>
                <w:color w:val="000000" w:themeColor="text1"/>
              </w:rPr>
            </w:pPr>
            <w:r w:rsidRPr="00BD1A81">
              <w:rPr>
                <w:color w:val="000000" w:themeColor="text1"/>
              </w:rPr>
              <w:t>TRB</w:t>
            </w:r>
          </w:p>
        </w:tc>
        <w:tc>
          <w:tcPr>
            <w:tcW w:w="2351" w:type="dxa"/>
          </w:tcPr>
          <w:p w14:paraId="28BDA64F" w14:textId="77777777" w:rsidR="005B17D2" w:rsidRPr="00BD1A81" w:rsidRDefault="00000000">
            <w:pPr>
              <w:rPr>
                <w:color w:val="000000" w:themeColor="text1"/>
              </w:rPr>
            </w:pPr>
            <w:r w:rsidRPr="00BD1A81">
              <w:rPr>
                <w:color w:val="000000" w:themeColor="text1"/>
              </w:rPr>
              <w:t>Transportation Research Board</w:t>
            </w:r>
          </w:p>
        </w:tc>
        <w:tc>
          <w:tcPr>
            <w:tcW w:w="2351" w:type="dxa"/>
          </w:tcPr>
          <w:p w14:paraId="0EA1F0AE" w14:textId="77777777" w:rsidR="005B17D2" w:rsidRPr="00BD1A81" w:rsidRDefault="00000000">
            <w:pPr>
              <w:rPr>
                <w:color w:val="000000" w:themeColor="text1"/>
              </w:rPr>
            </w:pPr>
            <w:r w:rsidRPr="00BD1A81">
              <w:rPr>
                <w:color w:val="000000" w:themeColor="text1"/>
              </w:rPr>
              <w:t>Hội đồng Nghiên cứu Giao thông Hoa Kỳ</w:t>
            </w:r>
          </w:p>
        </w:tc>
      </w:tr>
      <w:tr w:rsidR="005B17D2" w:rsidRPr="00BD1A81" w14:paraId="7C282738" w14:textId="77777777">
        <w:trPr>
          <w:jc w:val="center"/>
        </w:trPr>
        <w:tc>
          <w:tcPr>
            <w:tcW w:w="2351" w:type="dxa"/>
          </w:tcPr>
          <w:p w14:paraId="5604C374" w14:textId="77777777" w:rsidR="005B17D2" w:rsidRPr="00BD1A81" w:rsidRDefault="00000000">
            <w:pPr>
              <w:rPr>
                <w:color w:val="000000" w:themeColor="text1"/>
              </w:rPr>
            </w:pPr>
            <w:r w:rsidRPr="00BD1A81">
              <w:rPr>
                <w:color w:val="000000" w:themeColor="text1"/>
              </w:rPr>
              <w:t>33</w:t>
            </w:r>
          </w:p>
        </w:tc>
        <w:tc>
          <w:tcPr>
            <w:tcW w:w="2351" w:type="dxa"/>
          </w:tcPr>
          <w:p w14:paraId="0FCB0EC9" w14:textId="77777777" w:rsidR="005B17D2" w:rsidRPr="00BD1A81" w:rsidRDefault="00000000">
            <w:pPr>
              <w:rPr>
                <w:color w:val="000000" w:themeColor="text1"/>
              </w:rPr>
            </w:pPr>
            <w:r w:rsidRPr="00BD1A81">
              <w:rPr>
                <w:color w:val="000000" w:themeColor="text1"/>
              </w:rPr>
              <w:t>DAML</w:t>
            </w:r>
          </w:p>
        </w:tc>
        <w:tc>
          <w:tcPr>
            <w:tcW w:w="2351" w:type="dxa"/>
          </w:tcPr>
          <w:p w14:paraId="7C030018" w14:textId="77777777" w:rsidR="005B17D2" w:rsidRPr="00BD1A81" w:rsidRDefault="00000000">
            <w:pPr>
              <w:rPr>
                <w:color w:val="000000" w:themeColor="text1"/>
              </w:rPr>
            </w:pPr>
            <w:r w:rsidRPr="00BD1A81">
              <w:rPr>
                <w:color w:val="000000" w:themeColor="text1"/>
              </w:rPr>
              <w:t>Data Analysis and Machine Learning</w:t>
            </w:r>
          </w:p>
        </w:tc>
        <w:tc>
          <w:tcPr>
            <w:tcW w:w="2351" w:type="dxa"/>
          </w:tcPr>
          <w:p w14:paraId="1A279913" w14:textId="77777777" w:rsidR="005B17D2" w:rsidRPr="00BD1A81" w:rsidRDefault="00000000">
            <w:pPr>
              <w:rPr>
                <w:color w:val="000000" w:themeColor="text1"/>
              </w:rPr>
            </w:pPr>
            <w:r w:rsidRPr="00BD1A81">
              <w:rPr>
                <w:color w:val="000000" w:themeColor="text1"/>
              </w:rPr>
              <w:t>Hội nghị Data Analysis and Machine Learning</w:t>
            </w:r>
          </w:p>
        </w:tc>
      </w:tr>
      <w:tr w:rsidR="005B17D2" w:rsidRPr="00BD1A81" w14:paraId="271C7A82" w14:textId="77777777">
        <w:trPr>
          <w:jc w:val="center"/>
        </w:trPr>
        <w:tc>
          <w:tcPr>
            <w:tcW w:w="2351" w:type="dxa"/>
          </w:tcPr>
          <w:p w14:paraId="2B758DD3" w14:textId="77777777" w:rsidR="005B17D2" w:rsidRPr="00BD1A81" w:rsidRDefault="00000000">
            <w:pPr>
              <w:rPr>
                <w:color w:val="000000" w:themeColor="text1"/>
              </w:rPr>
            </w:pPr>
            <w:r w:rsidRPr="00BD1A81">
              <w:rPr>
                <w:color w:val="000000" w:themeColor="text1"/>
              </w:rPr>
              <w:t>34</w:t>
            </w:r>
          </w:p>
        </w:tc>
        <w:tc>
          <w:tcPr>
            <w:tcW w:w="2351" w:type="dxa"/>
          </w:tcPr>
          <w:p w14:paraId="57CEA281" w14:textId="77777777" w:rsidR="005B17D2" w:rsidRPr="00BD1A81" w:rsidRDefault="00000000">
            <w:pPr>
              <w:rPr>
                <w:color w:val="000000" w:themeColor="text1"/>
              </w:rPr>
            </w:pPr>
            <w:r w:rsidRPr="00BD1A81">
              <w:rPr>
                <w:color w:val="000000" w:themeColor="text1"/>
              </w:rPr>
              <w:t>ACM</w:t>
            </w:r>
          </w:p>
        </w:tc>
        <w:tc>
          <w:tcPr>
            <w:tcW w:w="2351" w:type="dxa"/>
          </w:tcPr>
          <w:p w14:paraId="2D3D1A50" w14:textId="77777777" w:rsidR="005B17D2" w:rsidRPr="00BD1A81" w:rsidRDefault="00000000">
            <w:pPr>
              <w:rPr>
                <w:color w:val="000000" w:themeColor="text1"/>
              </w:rPr>
            </w:pPr>
            <w:r w:rsidRPr="00BD1A81">
              <w:rPr>
                <w:color w:val="000000" w:themeColor="text1"/>
              </w:rPr>
              <w:t>Association for Computing Machinery</w:t>
            </w:r>
          </w:p>
        </w:tc>
        <w:tc>
          <w:tcPr>
            <w:tcW w:w="2351" w:type="dxa"/>
          </w:tcPr>
          <w:p w14:paraId="1C2734AC" w14:textId="77777777" w:rsidR="005B17D2" w:rsidRPr="00BD1A81" w:rsidRDefault="00000000">
            <w:pPr>
              <w:rPr>
                <w:color w:val="000000" w:themeColor="text1"/>
              </w:rPr>
            </w:pPr>
            <w:r w:rsidRPr="00BD1A81">
              <w:rPr>
                <w:color w:val="000000" w:themeColor="text1"/>
              </w:rPr>
              <w:t>Hiệp hội Máy tính Hoa Kỳ</w:t>
            </w:r>
          </w:p>
        </w:tc>
      </w:tr>
      <w:tr w:rsidR="005B17D2" w:rsidRPr="00BD1A81" w14:paraId="7B052D19" w14:textId="77777777">
        <w:trPr>
          <w:jc w:val="center"/>
        </w:trPr>
        <w:tc>
          <w:tcPr>
            <w:tcW w:w="2351" w:type="dxa"/>
          </w:tcPr>
          <w:p w14:paraId="0A94A6C5" w14:textId="77777777" w:rsidR="005B17D2" w:rsidRPr="00BD1A81" w:rsidRDefault="00000000">
            <w:pPr>
              <w:rPr>
                <w:color w:val="000000" w:themeColor="text1"/>
              </w:rPr>
            </w:pPr>
            <w:r w:rsidRPr="00BD1A81">
              <w:rPr>
                <w:color w:val="000000" w:themeColor="text1"/>
              </w:rPr>
              <w:t>35</w:t>
            </w:r>
          </w:p>
        </w:tc>
        <w:tc>
          <w:tcPr>
            <w:tcW w:w="2351" w:type="dxa"/>
          </w:tcPr>
          <w:p w14:paraId="03CE895E" w14:textId="77777777" w:rsidR="005B17D2" w:rsidRPr="00BD1A81" w:rsidRDefault="00000000">
            <w:pPr>
              <w:rPr>
                <w:color w:val="000000" w:themeColor="text1"/>
              </w:rPr>
            </w:pPr>
            <w:r w:rsidRPr="00BD1A81">
              <w:rPr>
                <w:color w:val="000000" w:themeColor="text1"/>
              </w:rPr>
              <w:t>SIGKDD</w:t>
            </w:r>
          </w:p>
        </w:tc>
        <w:tc>
          <w:tcPr>
            <w:tcW w:w="2351" w:type="dxa"/>
          </w:tcPr>
          <w:p w14:paraId="25789EA9" w14:textId="77777777" w:rsidR="005B17D2" w:rsidRPr="00BD1A81" w:rsidRDefault="00000000">
            <w:pPr>
              <w:rPr>
                <w:color w:val="000000" w:themeColor="text1"/>
              </w:rPr>
            </w:pPr>
            <w:r w:rsidRPr="00BD1A81">
              <w:rPr>
                <w:color w:val="000000" w:themeColor="text1"/>
              </w:rPr>
              <w:t xml:space="preserve">Special Interest </w:t>
            </w:r>
            <w:r w:rsidRPr="00BD1A81">
              <w:rPr>
                <w:color w:val="000000" w:themeColor="text1"/>
              </w:rPr>
              <w:lastRenderedPageBreak/>
              <w:t>Group on Knowledge Discovery and Data Mining</w:t>
            </w:r>
          </w:p>
        </w:tc>
        <w:tc>
          <w:tcPr>
            <w:tcW w:w="2351" w:type="dxa"/>
          </w:tcPr>
          <w:p w14:paraId="1F6B8620" w14:textId="77777777" w:rsidR="005B17D2" w:rsidRPr="00BD1A81" w:rsidRDefault="00000000">
            <w:pPr>
              <w:rPr>
                <w:color w:val="000000" w:themeColor="text1"/>
              </w:rPr>
            </w:pPr>
            <w:r w:rsidRPr="00BD1A81">
              <w:rPr>
                <w:color w:val="000000" w:themeColor="text1"/>
              </w:rPr>
              <w:lastRenderedPageBreak/>
              <w:t xml:space="preserve">Nhóm nghiên cứu </w:t>
            </w:r>
            <w:r w:rsidRPr="00BD1A81">
              <w:rPr>
                <w:color w:val="000000" w:themeColor="text1"/>
              </w:rPr>
              <w:lastRenderedPageBreak/>
              <w:t>khai phá dữ liệu của ACM</w:t>
            </w:r>
          </w:p>
        </w:tc>
      </w:tr>
      <w:tr w:rsidR="005B17D2" w:rsidRPr="00BD1A81" w14:paraId="568A6E7B" w14:textId="77777777">
        <w:trPr>
          <w:jc w:val="center"/>
        </w:trPr>
        <w:tc>
          <w:tcPr>
            <w:tcW w:w="2351" w:type="dxa"/>
          </w:tcPr>
          <w:p w14:paraId="10A0101F" w14:textId="77777777" w:rsidR="005B17D2" w:rsidRPr="00BD1A81" w:rsidRDefault="00000000">
            <w:pPr>
              <w:rPr>
                <w:color w:val="000000" w:themeColor="text1"/>
              </w:rPr>
            </w:pPr>
            <w:r w:rsidRPr="00BD1A81">
              <w:rPr>
                <w:color w:val="000000" w:themeColor="text1"/>
              </w:rPr>
              <w:lastRenderedPageBreak/>
              <w:t>36</w:t>
            </w:r>
          </w:p>
        </w:tc>
        <w:tc>
          <w:tcPr>
            <w:tcW w:w="2351" w:type="dxa"/>
          </w:tcPr>
          <w:p w14:paraId="67972870" w14:textId="77777777" w:rsidR="005B17D2" w:rsidRPr="00BD1A81" w:rsidRDefault="00000000">
            <w:pPr>
              <w:rPr>
                <w:color w:val="000000" w:themeColor="text1"/>
              </w:rPr>
            </w:pPr>
            <w:r w:rsidRPr="00BD1A81">
              <w:rPr>
                <w:color w:val="000000" w:themeColor="text1"/>
              </w:rPr>
              <w:t>NeurIPS</w:t>
            </w:r>
          </w:p>
        </w:tc>
        <w:tc>
          <w:tcPr>
            <w:tcW w:w="2351" w:type="dxa"/>
          </w:tcPr>
          <w:p w14:paraId="2CF72CDA" w14:textId="77777777" w:rsidR="005B17D2" w:rsidRPr="00BD1A81" w:rsidRDefault="00000000">
            <w:pPr>
              <w:rPr>
                <w:color w:val="000000" w:themeColor="text1"/>
              </w:rPr>
            </w:pPr>
            <w:r w:rsidRPr="00BD1A81">
              <w:rPr>
                <w:color w:val="000000" w:themeColor="text1"/>
              </w:rPr>
              <w:t>Conference on Neural Information Processing Systems</w:t>
            </w:r>
          </w:p>
        </w:tc>
        <w:tc>
          <w:tcPr>
            <w:tcW w:w="2351" w:type="dxa"/>
          </w:tcPr>
          <w:p w14:paraId="21806AB5" w14:textId="77777777" w:rsidR="005B17D2" w:rsidRPr="00BD1A81" w:rsidRDefault="00000000">
            <w:pPr>
              <w:rPr>
                <w:color w:val="000000" w:themeColor="text1"/>
              </w:rPr>
            </w:pPr>
            <w:r w:rsidRPr="00BD1A81">
              <w:rPr>
                <w:color w:val="000000" w:themeColor="text1"/>
              </w:rPr>
              <w:t>Hội nghị quốc tế về hệ thống xử lý thông tin thần kinh</w:t>
            </w:r>
          </w:p>
        </w:tc>
      </w:tr>
      <w:tr w:rsidR="005B17D2" w:rsidRPr="00BD1A81" w14:paraId="49BC4419" w14:textId="77777777">
        <w:trPr>
          <w:jc w:val="center"/>
        </w:trPr>
        <w:tc>
          <w:tcPr>
            <w:tcW w:w="2351" w:type="dxa"/>
          </w:tcPr>
          <w:p w14:paraId="17BD3E87" w14:textId="77777777" w:rsidR="005B17D2" w:rsidRPr="00BD1A81" w:rsidRDefault="00000000">
            <w:pPr>
              <w:rPr>
                <w:color w:val="000000" w:themeColor="text1"/>
              </w:rPr>
            </w:pPr>
            <w:r w:rsidRPr="00BD1A81">
              <w:rPr>
                <w:color w:val="000000" w:themeColor="text1"/>
              </w:rPr>
              <w:t>37</w:t>
            </w:r>
          </w:p>
        </w:tc>
        <w:tc>
          <w:tcPr>
            <w:tcW w:w="2351" w:type="dxa"/>
          </w:tcPr>
          <w:p w14:paraId="52146C5A" w14:textId="77777777" w:rsidR="005B17D2" w:rsidRPr="00BD1A81" w:rsidRDefault="00000000">
            <w:pPr>
              <w:rPr>
                <w:color w:val="000000" w:themeColor="text1"/>
              </w:rPr>
            </w:pPr>
            <w:r w:rsidRPr="00BD1A81">
              <w:rPr>
                <w:color w:val="000000" w:themeColor="text1"/>
              </w:rPr>
              <w:t>MDPI</w:t>
            </w:r>
          </w:p>
        </w:tc>
        <w:tc>
          <w:tcPr>
            <w:tcW w:w="2351" w:type="dxa"/>
          </w:tcPr>
          <w:p w14:paraId="748D9215" w14:textId="77777777" w:rsidR="005B17D2" w:rsidRPr="00BD1A81" w:rsidRDefault="00000000">
            <w:pPr>
              <w:rPr>
                <w:color w:val="000000" w:themeColor="text1"/>
              </w:rPr>
            </w:pPr>
            <w:r w:rsidRPr="00BD1A81">
              <w:rPr>
                <w:color w:val="000000" w:themeColor="text1"/>
              </w:rPr>
              <w:t>Multidisciplinary Digital Publishing Institute</w:t>
            </w:r>
          </w:p>
        </w:tc>
        <w:tc>
          <w:tcPr>
            <w:tcW w:w="2351" w:type="dxa"/>
          </w:tcPr>
          <w:p w14:paraId="762A2437" w14:textId="77777777" w:rsidR="005B17D2" w:rsidRPr="00BD1A81" w:rsidRDefault="00000000">
            <w:pPr>
              <w:rPr>
                <w:color w:val="000000" w:themeColor="text1"/>
              </w:rPr>
            </w:pPr>
            <w:r w:rsidRPr="00BD1A81">
              <w:rPr>
                <w:color w:val="000000" w:themeColor="text1"/>
              </w:rPr>
              <w:t>Nhà xuất bản học thuật của các bài báo tham khảo</w:t>
            </w:r>
          </w:p>
        </w:tc>
      </w:tr>
    </w:tbl>
    <w:p w14:paraId="568D3F22" w14:textId="77777777" w:rsidR="005B17D2" w:rsidRPr="00BD1A81" w:rsidRDefault="005B17D2">
      <w:pPr>
        <w:rPr>
          <w:color w:val="000000" w:themeColor="text1"/>
        </w:rPr>
      </w:pPr>
    </w:p>
    <w:p w14:paraId="03BBE335" w14:textId="77777777" w:rsidR="005B17D2" w:rsidRPr="00BD1A81" w:rsidRDefault="005B17D2">
      <w:pPr>
        <w:rPr>
          <w:color w:val="000000" w:themeColor="text1"/>
        </w:rPr>
      </w:pPr>
    </w:p>
    <w:p w14:paraId="5A08124A" w14:textId="77777777" w:rsidR="005B17D2" w:rsidRPr="00BD1A81" w:rsidRDefault="005B17D2">
      <w:pPr>
        <w:rPr>
          <w:color w:val="000000" w:themeColor="text1"/>
        </w:rPr>
      </w:pPr>
    </w:p>
    <w:p w14:paraId="02B276E8" w14:textId="77777777" w:rsidR="005B17D2" w:rsidRPr="00BD1A81" w:rsidRDefault="00000000">
      <w:pPr>
        <w:pStyle w:val="Heading1"/>
        <w:jc w:val="center"/>
        <w:rPr>
          <w:color w:val="000000" w:themeColor="text1"/>
        </w:rPr>
      </w:pPr>
      <w:r w:rsidRPr="00BD1A81">
        <w:rPr>
          <w:color w:val="000000" w:themeColor="text1"/>
          <w:sz w:val="32"/>
        </w:rPr>
        <w:t>Chương 1. Giới Thiệu Đề Tài</w:t>
      </w:r>
    </w:p>
    <w:p w14:paraId="1388437A" w14:textId="77777777" w:rsidR="005B17D2" w:rsidRPr="00BD1A81" w:rsidRDefault="005B17D2">
      <w:pPr>
        <w:rPr>
          <w:color w:val="000000" w:themeColor="text1"/>
        </w:rPr>
      </w:pPr>
    </w:p>
    <w:p w14:paraId="6D9164B4" w14:textId="77777777" w:rsidR="005B17D2" w:rsidRPr="00BD1A81" w:rsidRDefault="00000000">
      <w:pPr>
        <w:pStyle w:val="Heading2"/>
        <w:rPr>
          <w:color w:val="000000" w:themeColor="text1"/>
        </w:rPr>
      </w:pPr>
      <w:r w:rsidRPr="00BD1A81">
        <w:rPr>
          <w:color w:val="000000" w:themeColor="text1"/>
          <w:sz w:val="28"/>
        </w:rPr>
        <w:t>1.1. Lý do chọn đề tài và bối cảnh giao thông đô thị và nhu cầu dự báo tình trạng giao thông</w:t>
      </w:r>
    </w:p>
    <w:p w14:paraId="7DD145DF" w14:textId="77777777" w:rsidR="005B17D2" w:rsidRPr="00BD1A81" w:rsidRDefault="005B17D2">
      <w:pPr>
        <w:rPr>
          <w:color w:val="000000" w:themeColor="text1"/>
        </w:rPr>
      </w:pPr>
    </w:p>
    <w:p w14:paraId="60727F36" w14:textId="77777777" w:rsidR="005B17D2" w:rsidRPr="00BD1A81" w:rsidRDefault="00000000">
      <w:pPr>
        <w:rPr>
          <w:color w:val="000000" w:themeColor="text1"/>
        </w:rPr>
      </w:pPr>
      <w:r w:rsidRPr="00BD1A81">
        <w:rPr>
          <w:color w:val="000000" w:themeColor="text1"/>
        </w:rPr>
        <w:t>TP.HCM là đô thị lớn nhất Việt Nam với dân số hơn 10 triệu người, đồng thời là trung tâm kinh tế – xã hội hàng đầu khu vực Đông Nam Á. Tốc độ tăng trưởng phương tiện cá nhân vượt xa tốc độ mở rộng hạ tầng giao thông, dẫn đến tình trạng ùn tắc giao thông ngày càng nghiêm trọng. Theo báo cáo của Sở Giao thông Vận tải TP.HCM, thành phố hiện có hơn 8 triệu xe máy và hơn 800.000 ô tô, trong khi hệ thống đường bộ chỉ đáp ứng khoảng 60–70% nhu cầu đi lại của người dân.</w:t>
      </w:r>
    </w:p>
    <w:p w14:paraId="2387168E" w14:textId="77777777" w:rsidR="005B17D2" w:rsidRPr="00BD1A81" w:rsidRDefault="005B17D2">
      <w:pPr>
        <w:rPr>
          <w:color w:val="000000" w:themeColor="text1"/>
        </w:rPr>
      </w:pPr>
    </w:p>
    <w:p w14:paraId="10791A8F" w14:textId="77777777" w:rsidR="005B17D2" w:rsidRPr="00BD1A81" w:rsidRDefault="00000000">
      <w:pPr>
        <w:rPr>
          <w:color w:val="000000" w:themeColor="text1"/>
        </w:rPr>
      </w:pPr>
      <w:r w:rsidRPr="00BD1A81">
        <w:rPr>
          <w:color w:val="000000" w:themeColor="text1"/>
        </w:rPr>
        <w:t>Thành phố đã triển khai nhiều giải pháp quản lý giao thông thông minh, bao gồm:</w:t>
      </w:r>
    </w:p>
    <w:p w14:paraId="10FC92AE" w14:textId="77777777" w:rsidR="005B17D2" w:rsidRPr="00BD1A81" w:rsidRDefault="005B17D2">
      <w:pPr>
        <w:rPr>
          <w:color w:val="000000" w:themeColor="text1"/>
        </w:rPr>
      </w:pPr>
    </w:p>
    <w:p w14:paraId="4493CF90" w14:textId="77777777" w:rsidR="005B17D2" w:rsidRPr="00BD1A81" w:rsidRDefault="00000000">
      <w:pPr>
        <w:pStyle w:val="ListBullet"/>
        <w:rPr>
          <w:color w:val="000000" w:themeColor="text1"/>
        </w:rPr>
      </w:pPr>
      <w:r w:rsidRPr="00BD1A81">
        <w:rPr>
          <w:color w:val="000000" w:themeColor="text1"/>
        </w:rPr>
        <w:t>**Hệ thống camera giám sát giao thông** và phát hiện vi phạm sử dụng AI.</w:t>
      </w:r>
    </w:p>
    <w:p w14:paraId="758EA38C" w14:textId="77777777" w:rsidR="005B17D2" w:rsidRPr="00BD1A81" w:rsidRDefault="00000000">
      <w:pPr>
        <w:pStyle w:val="ListBullet"/>
        <w:rPr>
          <w:color w:val="000000" w:themeColor="text1"/>
        </w:rPr>
      </w:pPr>
      <w:r w:rsidRPr="00BD1A81">
        <w:rPr>
          <w:color w:val="000000" w:themeColor="text1"/>
        </w:rPr>
        <w:t>**Trung tâm Quản lý và Điều hành Giao thông Đô thị (UTMC)** — trung tâm điều phối giao thông tập trung lớn nhất Đông Nam Á.</w:t>
      </w:r>
    </w:p>
    <w:p w14:paraId="7C2522B3" w14:textId="77777777" w:rsidR="005B17D2" w:rsidRPr="00BD1A81" w:rsidRDefault="00000000">
      <w:pPr>
        <w:pStyle w:val="ListBullet"/>
        <w:rPr>
          <w:color w:val="000000" w:themeColor="text1"/>
        </w:rPr>
      </w:pPr>
      <w:r w:rsidRPr="00BD1A81">
        <w:rPr>
          <w:color w:val="000000" w:themeColor="text1"/>
        </w:rPr>
        <w:t>**Hệ thống điều khiển đèn tín hiệu** tại 188 nút giao thông.</w:t>
      </w:r>
    </w:p>
    <w:p w14:paraId="37B11C26" w14:textId="77777777" w:rsidR="005B17D2" w:rsidRPr="00BD1A81" w:rsidRDefault="00000000">
      <w:pPr>
        <w:pStyle w:val="ListBullet"/>
        <w:rPr>
          <w:color w:val="000000" w:themeColor="text1"/>
        </w:rPr>
      </w:pPr>
      <w:r w:rsidRPr="00BD1A81">
        <w:rPr>
          <w:color w:val="000000" w:themeColor="text1"/>
        </w:rPr>
        <w:t>**Thu thập dữ liệu GPS** từ hơn 67.000 phương tiện giao thông công cộng (xe buýt, xe tải).</w:t>
      </w:r>
    </w:p>
    <w:p w14:paraId="20919FAB" w14:textId="77777777" w:rsidR="005B17D2" w:rsidRPr="00BD1A81" w:rsidRDefault="00000000">
      <w:pPr>
        <w:pStyle w:val="ListBullet"/>
        <w:rPr>
          <w:color w:val="000000" w:themeColor="text1"/>
        </w:rPr>
      </w:pPr>
      <w:r w:rsidRPr="00BD1A81">
        <w:rPr>
          <w:color w:val="000000" w:themeColor="text1"/>
        </w:rPr>
        <w:t>**Ứng dụng công nghệ Digital Twin** trong mô phỏng và dự báo giao thông.</w:t>
      </w:r>
    </w:p>
    <w:p w14:paraId="0DA73000" w14:textId="77777777" w:rsidR="005B17D2" w:rsidRPr="00BD1A81" w:rsidRDefault="005B17D2">
      <w:pPr>
        <w:rPr>
          <w:color w:val="000000" w:themeColor="text1"/>
        </w:rPr>
      </w:pPr>
    </w:p>
    <w:p w14:paraId="61E93169" w14:textId="77777777" w:rsidR="005B17D2" w:rsidRPr="00BD1A81" w:rsidRDefault="00000000">
      <w:pPr>
        <w:pStyle w:val="Heading2"/>
        <w:rPr>
          <w:color w:val="000000" w:themeColor="text1"/>
        </w:rPr>
      </w:pPr>
      <w:r w:rsidRPr="00BD1A81">
        <w:rPr>
          <w:color w:val="000000" w:themeColor="text1"/>
          <w:sz w:val="28"/>
        </w:rPr>
        <w:t>1.2. Mục tiêu của đề tài</w:t>
      </w:r>
    </w:p>
    <w:p w14:paraId="4A1978F0" w14:textId="77777777" w:rsidR="005B17D2" w:rsidRPr="00BD1A81" w:rsidRDefault="005B17D2">
      <w:pPr>
        <w:rPr>
          <w:color w:val="000000" w:themeColor="text1"/>
        </w:rPr>
      </w:pPr>
    </w:p>
    <w:p w14:paraId="4E416953" w14:textId="77777777" w:rsidR="005B17D2" w:rsidRPr="00BD1A81" w:rsidRDefault="00000000">
      <w:pPr>
        <w:rPr>
          <w:color w:val="000000" w:themeColor="text1"/>
        </w:rPr>
      </w:pPr>
      <w:r w:rsidRPr="00BD1A81">
        <w:rPr>
          <w:color w:val="000000" w:themeColor="text1"/>
        </w:rPr>
        <w:t>Mục tiêu chính của đề tài được phát biểu thành hai bài toán con:</w:t>
      </w:r>
    </w:p>
    <w:p w14:paraId="3E7282B3" w14:textId="77777777" w:rsidR="005B17D2" w:rsidRPr="00BD1A81" w:rsidRDefault="005B17D2">
      <w:pPr>
        <w:rPr>
          <w:color w:val="000000" w:themeColor="text1"/>
        </w:rPr>
      </w:pPr>
    </w:p>
    <w:p w14:paraId="4A0CD5EF" w14:textId="77777777" w:rsidR="005B17D2" w:rsidRPr="00BD1A81" w:rsidRDefault="00000000">
      <w:pPr>
        <w:pStyle w:val="ListBullet"/>
        <w:rPr>
          <w:color w:val="000000" w:themeColor="text1"/>
        </w:rPr>
      </w:pPr>
      <w:r w:rsidRPr="00BD1A81">
        <w:rPr>
          <w:color w:val="000000" w:themeColor="text1"/>
        </w:rPr>
        <w:t>**Bài toán 1 (Phân loại LOS):** Dự đoán cấp LOS (A–F) của 84.633 đoạn đường tại TP.HCM dựa trên dữ liệu lịch sử về lưu lượng xe, tốc độ dòng xe, và các đặc trưng không gian–thời gian liên quan.</w:t>
      </w:r>
    </w:p>
    <w:p w14:paraId="6978018C" w14:textId="77777777" w:rsidR="005B17D2" w:rsidRPr="00BD1A81" w:rsidRDefault="005B17D2">
      <w:pPr>
        <w:rPr>
          <w:color w:val="000000" w:themeColor="text1"/>
        </w:rPr>
      </w:pPr>
    </w:p>
    <w:p w14:paraId="3BE03BE4" w14:textId="77777777" w:rsidR="005B17D2" w:rsidRPr="00BD1A81" w:rsidRDefault="00000000">
      <w:pPr>
        <w:pStyle w:val="ListBullet"/>
        <w:rPr>
          <w:color w:val="000000" w:themeColor="text1"/>
        </w:rPr>
      </w:pPr>
      <w:r w:rsidRPr="00BD1A81">
        <w:rPr>
          <w:color w:val="000000" w:themeColor="text1"/>
        </w:rPr>
        <w:t>**Bài toán 2 (Tìm đường tối ưu):** Xác định tuyến đường tối ưu giữa hai vị trí bất kỳ trong mạng lưới giao thông TP.HCM theo ba chiến lược: khoảng cách, thời gian, hoặc ít tắc nghẽn nhất.</w:t>
      </w:r>
    </w:p>
    <w:p w14:paraId="2466601D" w14:textId="77777777" w:rsidR="005B17D2" w:rsidRPr="00BD1A81" w:rsidRDefault="005B17D2">
      <w:pPr>
        <w:rPr>
          <w:color w:val="000000" w:themeColor="text1"/>
        </w:rPr>
      </w:pPr>
    </w:p>
    <w:p w14:paraId="0681FA8D" w14:textId="77777777" w:rsidR="005B17D2" w:rsidRPr="00BD1A81" w:rsidRDefault="00000000">
      <w:pPr>
        <w:pStyle w:val="Heading2"/>
        <w:rPr>
          <w:color w:val="000000" w:themeColor="text1"/>
        </w:rPr>
      </w:pPr>
      <w:r w:rsidRPr="00BD1A81">
        <w:rPr>
          <w:color w:val="000000" w:themeColor="text1"/>
          <w:sz w:val="28"/>
        </w:rPr>
        <w:t>1.3. Phạm vi nghiên cứu</w:t>
      </w:r>
    </w:p>
    <w:p w14:paraId="4375A7AC" w14:textId="77777777" w:rsidR="005B17D2" w:rsidRPr="00BD1A81" w:rsidRDefault="005B17D2">
      <w:pPr>
        <w:rPr>
          <w:color w:val="000000" w:themeColor="text1"/>
        </w:rPr>
      </w:pPr>
    </w:p>
    <w:p w14:paraId="13AE5105" w14:textId="77777777" w:rsidR="005B17D2" w:rsidRPr="00BD1A81" w:rsidRDefault="00000000">
      <w:pPr>
        <w:rPr>
          <w:color w:val="000000" w:themeColor="text1"/>
        </w:rPr>
      </w:pPr>
      <w:r w:rsidRPr="00BD1A81">
        <w:rPr>
          <w:color w:val="000000" w:themeColor="text1"/>
        </w:rPr>
        <w:t xml:space="preserve">Phạm vi nghiên cứu của đề tài tập trung vào dự báo mức độ ùn tắc giao thông tại TP.HCM thông qua chỉ số LOS, dựa trên bộ dữ liệu giao thông đô thị đã có sẵn dưới dạng </w:t>
      </w:r>
      <w:r w:rsidRPr="00BD1A81">
        <w:rPr>
          <w:color w:val="000000" w:themeColor="text1"/>
        </w:rPr>
        <w:lastRenderedPageBreak/>
        <w:t>CSV, bao gồm thông tin về nút giao, đoạn đường, tuyến đường, vận tốc lịch sử và nhãn LOS.</w:t>
      </w:r>
    </w:p>
    <w:p w14:paraId="2166F6FF" w14:textId="77777777" w:rsidR="005B17D2" w:rsidRPr="00BD1A81" w:rsidRDefault="005B17D2">
      <w:pPr>
        <w:rPr>
          <w:color w:val="000000" w:themeColor="text1"/>
        </w:rPr>
      </w:pPr>
    </w:p>
    <w:p w14:paraId="061E67BC" w14:textId="77777777" w:rsidR="005B17D2" w:rsidRPr="00BD1A81" w:rsidRDefault="00000000">
      <w:pPr>
        <w:rPr>
          <w:color w:val="000000" w:themeColor="text1"/>
        </w:rPr>
      </w:pPr>
      <w:r w:rsidRPr="00BD1A81">
        <w:rPr>
          <w:color w:val="000000" w:themeColor="text1"/>
        </w:rPr>
        <w:t>Về không gian, đề tài nghiên cứu mạng lưới giao thông đường bộ tại TP.HCM với nhiều đoạn đường được mô hình hóa thành dữ liệu mạng lưới. Về chức năng, đề tài xây dựng quy trình xử lý dữ liệu, huấn luyện mô hình Stacking Ensemble để dự báo LOS, đồng thời triển khai giao diện dashboard hỗ trợ quan sát, dự báo nhanh và tìm đường theo trạng thái giao thông.</w:t>
      </w:r>
    </w:p>
    <w:p w14:paraId="577E5BA1" w14:textId="77777777" w:rsidR="005B17D2" w:rsidRPr="00BD1A81" w:rsidRDefault="005B17D2">
      <w:pPr>
        <w:rPr>
          <w:color w:val="000000" w:themeColor="text1"/>
        </w:rPr>
      </w:pPr>
    </w:p>
    <w:p w14:paraId="258E2281" w14:textId="77777777" w:rsidR="005B17D2" w:rsidRPr="00BD1A81" w:rsidRDefault="00000000">
      <w:pPr>
        <w:pStyle w:val="Heading2"/>
        <w:rPr>
          <w:color w:val="000000" w:themeColor="text1"/>
        </w:rPr>
      </w:pPr>
      <w:r w:rsidRPr="00BD1A81">
        <w:rPr>
          <w:color w:val="000000" w:themeColor="text1"/>
          <w:sz w:val="28"/>
        </w:rPr>
        <w:t>1.4. Đối tượng nghiên cứu</w:t>
      </w:r>
    </w:p>
    <w:p w14:paraId="58CE81BC" w14:textId="77777777" w:rsidR="005B17D2" w:rsidRPr="00BD1A81" w:rsidRDefault="005B17D2">
      <w:pPr>
        <w:rPr>
          <w:color w:val="000000" w:themeColor="text1"/>
        </w:rPr>
      </w:pPr>
    </w:p>
    <w:p w14:paraId="0553DF18" w14:textId="77777777" w:rsidR="005B17D2" w:rsidRPr="00BD1A81" w:rsidRDefault="00000000">
      <w:pPr>
        <w:rPr>
          <w:color w:val="000000" w:themeColor="text1"/>
        </w:rPr>
      </w:pPr>
      <w:r w:rsidRPr="00BD1A81">
        <w:rPr>
          <w:color w:val="000000" w:themeColor="text1"/>
        </w:rPr>
        <w:t>Đối tượng nghiên cứu của đề tài là tình trạng ùn tắc giao thông đô thị tại TP.HCM, được biểu diễn thông qua chỉ số LOS từ A đến F, trong đó LOS A thể hiện giao thông thông thoáng và LOS F thể hiện tắc nghẽn nghiêm trọng.</w:t>
      </w:r>
    </w:p>
    <w:p w14:paraId="7DA24E5E" w14:textId="77777777" w:rsidR="005B17D2" w:rsidRPr="00BD1A81" w:rsidRDefault="005B17D2">
      <w:pPr>
        <w:rPr>
          <w:color w:val="000000" w:themeColor="text1"/>
        </w:rPr>
      </w:pPr>
    </w:p>
    <w:p w14:paraId="56A56442" w14:textId="77777777" w:rsidR="005B17D2" w:rsidRPr="00BD1A81" w:rsidRDefault="00000000">
      <w:pPr>
        <w:rPr>
          <w:color w:val="000000" w:themeColor="text1"/>
        </w:rPr>
      </w:pPr>
      <w:r w:rsidRPr="00BD1A81">
        <w:rPr>
          <w:color w:val="000000" w:themeColor="text1"/>
        </w:rPr>
        <w:t>Bên cạnh đó, đề tài tập trung khai thác các dữ liệu liên quan như nút giao, đoạn đường, loại đường, vận tốc, thời điểm trong ngày, ngày trong tuần và đặc trưng không gian – thời gian. Trên cơ sở đó, mô hình Stacking Ensemble được áp dụng để phân loại và dự báo mức độ phục vụ giao thông cho từng đoạn đường.</w:t>
      </w:r>
    </w:p>
    <w:p w14:paraId="22041869" w14:textId="77777777" w:rsidR="005B17D2" w:rsidRPr="00BD1A81" w:rsidRDefault="005B17D2">
      <w:pPr>
        <w:rPr>
          <w:color w:val="000000" w:themeColor="text1"/>
        </w:rPr>
      </w:pPr>
    </w:p>
    <w:p w14:paraId="12294538" w14:textId="77777777" w:rsidR="005B17D2" w:rsidRPr="00BD1A81" w:rsidRDefault="00000000">
      <w:pPr>
        <w:pStyle w:val="Heading2"/>
        <w:rPr>
          <w:color w:val="000000" w:themeColor="text1"/>
        </w:rPr>
      </w:pPr>
      <w:r w:rsidRPr="00BD1A81">
        <w:rPr>
          <w:color w:val="000000" w:themeColor="text1"/>
          <w:sz w:val="28"/>
        </w:rPr>
        <w:t>1.5. Phương pháp thực hiện</w:t>
      </w:r>
    </w:p>
    <w:p w14:paraId="54513D59" w14:textId="77777777" w:rsidR="005B17D2" w:rsidRPr="00BD1A81" w:rsidRDefault="005B17D2">
      <w:pPr>
        <w:rPr>
          <w:color w:val="000000" w:themeColor="text1"/>
        </w:rPr>
      </w:pPr>
    </w:p>
    <w:p w14:paraId="4BAB6E86" w14:textId="77777777" w:rsidR="005B17D2" w:rsidRPr="00BD1A81" w:rsidRDefault="00000000">
      <w:pPr>
        <w:rPr>
          <w:color w:val="000000" w:themeColor="text1"/>
        </w:rPr>
      </w:pPr>
      <w:r w:rsidRPr="00BD1A81">
        <w:rPr>
          <w:color w:val="000000" w:themeColor="text1"/>
        </w:rPr>
        <w:t>Đề tài được thực hiện theo quy trình gồm: tìm hiểu cơ sở lý thuyết về ITS, chỉ số LOS, dự báo ùn tắc và các mô hình học máy; sau đó tiền xử lý dữ liệu giao thông, xử lý lỗi, dữ liệu thiếu, ngoại lai và xây dựng thêm các đặc trưng về thời gian, không gian, vận tốc lịch sử và mạng lưới đường.</w:t>
      </w:r>
    </w:p>
    <w:p w14:paraId="0ABBF9CD" w14:textId="77777777" w:rsidR="005B17D2" w:rsidRPr="00BD1A81" w:rsidRDefault="005B17D2">
      <w:pPr>
        <w:rPr>
          <w:color w:val="000000" w:themeColor="text1"/>
        </w:rPr>
      </w:pPr>
    </w:p>
    <w:p w14:paraId="686AEF42" w14:textId="77777777" w:rsidR="005B17D2" w:rsidRPr="00BD1A81" w:rsidRDefault="00000000">
      <w:pPr>
        <w:rPr>
          <w:color w:val="000000" w:themeColor="text1"/>
        </w:rPr>
      </w:pPr>
      <w:r w:rsidRPr="00BD1A81">
        <w:rPr>
          <w:color w:val="000000" w:themeColor="text1"/>
        </w:rPr>
        <w:lastRenderedPageBreak/>
        <w:t>Tiếp theo, nhóm xây dựng mô hình Stacking Ensemble kết hợp Random Forest, XGBoost, LightGBM, CatBoost và Logistic Regression làm meta-learner. Mô hình được huấn luyện, kiểm thử và đánh giá bằng Accuracy, Precision, Recall, F1-score và ma trận nhầm lẫn. Cuối cùng, kết quả được tích hợp vào giao diện ứng dụng để hỗ trợ trực quan hóa, dự báo nhanh và tìm đường.</w:t>
      </w:r>
    </w:p>
    <w:p w14:paraId="6969A33F" w14:textId="77777777" w:rsidR="005B17D2" w:rsidRPr="00BD1A81" w:rsidRDefault="005B17D2">
      <w:pPr>
        <w:rPr>
          <w:color w:val="000000" w:themeColor="text1"/>
        </w:rPr>
      </w:pPr>
    </w:p>
    <w:p w14:paraId="14A893C9" w14:textId="77777777" w:rsidR="005B17D2" w:rsidRPr="00BD1A81" w:rsidRDefault="00000000">
      <w:pPr>
        <w:pStyle w:val="Heading2"/>
        <w:rPr>
          <w:color w:val="000000" w:themeColor="text1"/>
        </w:rPr>
      </w:pPr>
      <w:r w:rsidRPr="00BD1A81">
        <w:rPr>
          <w:color w:val="000000" w:themeColor="text1"/>
          <w:sz w:val="28"/>
        </w:rPr>
        <w:t>1.6. Ý nghĩa thực tiễn của đề tài</w:t>
      </w:r>
    </w:p>
    <w:p w14:paraId="223A4F14" w14:textId="77777777" w:rsidR="005B17D2" w:rsidRPr="00BD1A81" w:rsidRDefault="005B17D2">
      <w:pPr>
        <w:rPr>
          <w:color w:val="000000" w:themeColor="text1"/>
        </w:rPr>
      </w:pPr>
    </w:p>
    <w:p w14:paraId="31F86990" w14:textId="77777777" w:rsidR="005B17D2" w:rsidRPr="00BD1A81" w:rsidRDefault="00000000">
      <w:pPr>
        <w:rPr>
          <w:color w:val="000000" w:themeColor="text1"/>
        </w:rPr>
      </w:pPr>
      <w:r w:rsidRPr="00BD1A81">
        <w:rPr>
          <w:color w:val="000000" w:themeColor="text1"/>
        </w:rPr>
        <w:t>Đề tài có ý nghĩa thực tiễn trong việc hỗ trợ dự báo mức độ ùn tắc giao thông đô thị tại TP.HCM, giúp người dùng nhận biết các khu vực có nguy cơ tắc nghẽn và lựa chọn lộ trình di chuyển phù hợp hơn.</w:t>
      </w:r>
    </w:p>
    <w:p w14:paraId="21F6951A" w14:textId="77777777" w:rsidR="005B17D2" w:rsidRPr="00BD1A81" w:rsidRDefault="005B17D2">
      <w:pPr>
        <w:rPr>
          <w:color w:val="000000" w:themeColor="text1"/>
        </w:rPr>
      </w:pPr>
    </w:p>
    <w:p w14:paraId="0BC2CD7B" w14:textId="77777777" w:rsidR="005B17D2" w:rsidRPr="00BD1A81" w:rsidRDefault="00000000">
      <w:pPr>
        <w:rPr>
          <w:color w:val="000000" w:themeColor="text1"/>
        </w:rPr>
      </w:pPr>
      <w:r w:rsidRPr="00BD1A81">
        <w:rPr>
          <w:color w:val="000000" w:themeColor="text1"/>
        </w:rPr>
        <w:t>Đối với cơ quan quản lý, mô hình dự báo LOS có thể hỗ trợ theo dõi tình trạng vận hành của mạng lưới đường, đánh giá mức độ tắc nghẽn và đề xuất phương án điều tiết giao thông hiệu quả.</w:t>
      </w:r>
    </w:p>
    <w:p w14:paraId="4B51A2A7" w14:textId="77777777" w:rsidR="005B17D2" w:rsidRPr="00BD1A81" w:rsidRDefault="005B17D2">
      <w:pPr>
        <w:rPr>
          <w:color w:val="000000" w:themeColor="text1"/>
        </w:rPr>
      </w:pPr>
    </w:p>
    <w:p w14:paraId="15D9B8A3" w14:textId="77777777" w:rsidR="005B17D2" w:rsidRPr="00BD1A81" w:rsidRDefault="00000000">
      <w:pPr>
        <w:rPr>
          <w:color w:val="000000" w:themeColor="text1"/>
        </w:rPr>
      </w:pPr>
      <w:r w:rsidRPr="00BD1A81">
        <w:rPr>
          <w:color w:val="000000" w:themeColor="text1"/>
        </w:rPr>
        <w:t>Ngoài ra, đề tài còn có ý nghĩa học thuật khi kết hợp dữ liệu giao thông đô thị với mô hình học máy hiện đại, tạo nền tảng cho việc phát triển các hệ thống dự báo giao thông thời gian thực trong tương lai.</w:t>
      </w:r>
    </w:p>
    <w:p w14:paraId="5C8D0221" w14:textId="77777777" w:rsidR="005B17D2" w:rsidRPr="00BD1A81" w:rsidRDefault="005B17D2">
      <w:pPr>
        <w:rPr>
          <w:color w:val="000000" w:themeColor="text1"/>
        </w:rPr>
      </w:pPr>
    </w:p>
    <w:p w14:paraId="28979FAE" w14:textId="77777777" w:rsidR="005B17D2" w:rsidRPr="00BD1A81" w:rsidRDefault="005B17D2">
      <w:pPr>
        <w:rPr>
          <w:color w:val="000000" w:themeColor="text1"/>
        </w:rPr>
      </w:pPr>
    </w:p>
    <w:p w14:paraId="5BD59B12" w14:textId="77777777" w:rsidR="005B17D2" w:rsidRPr="00BD1A81" w:rsidRDefault="00000000">
      <w:pPr>
        <w:pStyle w:val="Heading1"/>
        <w:jc w:val="center"/>
        <w:rPr>
          <w:color w:val="000000" w:themeColor="text1"/>
        </w:rPr>
      </w:pPr>
      <w:r w:rsidRPr="00BD1A81">
        <w:rPr>
          <w:color w:val="000000" w:themeColor="text1"/>
          <w:sz w:val="32"/>
        </w:rPr>
        <w:t>Chương 2. Cơ Sở Lý Thuyết</w:t>
      </w:r>
    </w:p>
    <w:p w14:paraId="2CAAD89B" w14:textId="77777777" w:rsidR="005B17D2" w:rsidRPr="00BD1A81" w:rsidRDefault="005B17D2">
      <w:pPr>
        <w:rPr>
          <w:color w:val="000000" w:themeColor="text1"/>
        </w:rPr>
      </w:pPr>
    </w:p>
    <w:p w14:paraId="31448EB2" w14:textId="77777777" w:rsidR="005B17D2" w:rsidRPr="00BD1A81" w:rsidRDefault="00000000">
      <w:pPr>
        <w:pStyle w:val="Heading2"/>
        <w:rPr>
          <w:color w:val="000000" w:themeColor="text1"/>
        </w:rPr>
      </w:pPr>
      <w:r w:rsidRPr="00BD1A81">
        <w:rPr>
          <w:color w:val="000000" w:themeColor="text1"/>
          <w:sz w:val="28"/>
        </w:rPr>
        <w:t>2.1. Khái niệm mức độ phục vụ giao thông LOS</w:t>
      </w:r>
    </w:p>
    <w:p w14:paraId="2E231B15" w14:textId="77777777" w:rsidR="005B17D2" w:rsidRPr="00BD1A81" w:rsidRDefault="005B17D2">
      <w:pPr>
        <w:rPr>
          <w:color w:val="000000" w:themeColor="text1"/>
        </w:rPr>
      </w:pPr>
    </w:p>
    <w:p w14:paraId="13D2B4FF" w14:textId="77777777" w:rsidR="005B17D2" w:rsidRPr="00BD1A81" w:rsidRDefault="00000000">
      <w:pPr>
        <w:rPr>
          <w:color w:val="000000" w:themeColor="text1"/>
        </w:rPr>
      </w:pPr>
      <w:r w:rsidRPr="00BD1A81">
        <w:rPr>
          <w:color w:val="000000" w:themeColor="text1"/>
        </w:rPr>
        <w:lastRenderedPageBreak/>
        <w:t>Mức phục vụ Giao thông (Level of Service – LOS) là chỉ số định tính mô tả chất lượng vận hành của một tuyến đường, được Transportation Research Board định nghĩa trong Highway Capacity Manual (HCM) [1]. LOS được phân thành 6 cấp từ A đến F, trong đó A biểu thị điều kiện giao thông tự do tốt nhất và F biểu thị tình trạng tắc nghẽn nghiêm trọng.</w:t>
      </w:r>
    </w:p>
    <w:p w14:paraId="15764F3D" w14:textId="77777777" w:rsidR="005B17D2" w:rsidRPr="00BD1A81" w:rsidRDefault="005B17D2">
      <w:pPr>
        <w:rPr>
          <w:color w:val="000000" w:themeColor="text1"/>
        </w:rPr>
      </w:pPr>
    </w:p>
    <w:tbl>
      <w:tblPr>
        <w:tblStyle w:val="TableGrid"/>
        <w:tblW w:w="0" w:type="auto"/>
        <w:jc w:val="center"/>
        <w:tblLook w:val="04A0" w:firstRow="1" w:lastRow="0" w:firstColumn="1" w:lastColumn="0" w:noHBand="0" w:noVBand="1"/>
      </w:tblPr>
      <w:tblGrid>
        <w:gridCol w:w="2351"/>
        <w:gridCol w:w="2351"/>
        <w:gridCol w:w="2351"/>
        <w:gridCol w:w="2351"/>
      </w:tblGrid>
      <w:tr w:rsidR="005B17D2" w:rsidRPr="00BD1A81" w14:paraId="4FF37D73" w14:textId="77777777">
        <w:trPr>
          <w:jc w:val="center"/>
        </w:trPr>
        <w:tc>
          <w:tcPr>
            <w:tcW w:w="2351" w:type="dxa"/>
            <w:shd w:val="clear" w:color="auto" w:fill="D9D9D9"/>
          </w:tcPr>
          <w:p w14:paraId="76CA9E44" w14:textId="77777777" w:rsidR="005B17D2" w:rsidRPr="00BD1A81" w:rsidRDefault="00000000">
            <w:pPr>
              <w:jc w:val="center"/>
              <w:rPr>
                <w:color w:val="000000" w:themeColor="text1"/>
              </w:rPr>
            </w:pPr>
            <w:r w:rsidRPr="00BD1A81">
              <w:rPr>
                <w:b/>
                <w:color w:val="000000" w:themeColor="text1"/>
              </w:rPr>
              <w:t>Cấp LOS</w:t>
            </w:r>
          </w:p>
        </w:tc>
        <w:tc>
          <w:tcPr>
            <w:tcW w:w="2351" w:type="dxa"/>
            <w:shd w:val="clear" w:color="auto" w:fill="D9D9D9"/>
          </w:tcPr>
          <w:p w14:paraId="56267F01" w14:textId="77777777" w:rsidR="005B17D2" w:rsidRPr="00BD1A81" w:rsidRDefault="00000000">
            <w:pPr>
              <w:jc w:val="center"/>
              <w:rPr>
                <w:color w:val="000000" w:themeColor="text1"/>
              </w:rPr>
            </w:pPr>
            <w:r w:rsidRPr="00BD1A81">
              <w:rPr>
                <w:b/>
                <w:color w:val="000000" w:themeColor="text1"/>
              </w:rPr>
              <w:t>Chất lượng</w:t>
            </w:r>
          </w:p>
        </w:tc>
        <w:tc>
          <w:tcPr>
            <w:tcW w:w="2351" w:type="dxa"/>
            <w:shd w:val="clear" w:color="auto" w:fill="D9D9D9"/>
          </w:tcPr>
          <w:p w14:paraId="1DE31D36" w14:textId="77777777" w:rsidR="005B17D2" w:rsidRPr="00BD1A81" w:rsidRDefault="00000000">
            <w:pPr>
              <w:jc w:val="center"/>
              <w:rPr>
                <w:color w:val="000000" w:themeColor="text1"/>
              </w:rPr>
            </w:pPr>
            <w:r w:rsidRPr="00BD1A81">
              <w:rPr>
                <w:b/>
                <w:color w:val="000000" w:themeColor="text1"/>
              </w:rPr>
              <w:t>Tốc độ (km/h)</w:t>
            </w:r>
          </w:p>
        </w:tc>
        <w:tc>
          <w:tcPr>
            <w:tcW w:w="2351" w:type="dxa"/>
            <w:shd w:val="clear" w:color="auto" w:fill="D9D9D9"/>
          </w:tcPr>
          <w:p w14:paraId="2CE45DE9" w14:textId="77777777" w:rsidR="005B17D2" w:rsidRPr="00BD1A81" w:rsidRDefault="00000000">
            <w:pPr>
              <w:jc w:val="center"/>
              <w:rPr>
                <w:color w:val="000000" w:themeColor="text1"/>
              </w:rPr>
            </w:pPr>
            <w:r w:rsidRPr="00BD1A81">
              <w:rPr>
                <w:b/>
                <w:color w:val="000000" w:themeColor="text1"/>
              </w:rPr>
              <w:t>Tỷ lệ V/C</w:t>
            </w:r>
          </w:p>
        </w:tc>
      </w:tr>
      <w:tr w:rsidR="005B17D2" w:rsidRPr="00BD1A81" w14:paraId="5E8912D2" w14:textId="77777777">
        <w:trPr>
          <w:jc w:val="center"/>
        </w:trPr>
        <w:tc>
          <w:tcPr>
            <w:tcW w:w="2351" w:type="dxa"/>
          </w:tcPr>
          <w:p w14:paraId="4B207B65" w14:textId="77777777" w:rsidR="005B17D2" w:rsidRPr="00BD1A81" w:rsidRDefault="00000000">
            <w:pPr>
              <w:rPr>
                <w:color w:val="000000" w:themeColor="text1"/>
              </w:rPr>
            </w:pPr>
            <w:r w:rsidRPr="00BD1A81">
              <w:rPr>
                <w:color w:val="000000" w:themeColor="text1"/>
              </w:rPr>
              <w:t>A</w:t>
            </w:r>
          </w:p>
        </w:tc>
        <w:tc>
          <w:tcPr>
            <w:tcW w:w="2351" w:type="dxa"/>
          </w:tcPr>
          <w:p w14:paraId="382AAAA2" w14:textId="77777777" w:rsidR="005B17D2" w:rsidRPr="00BD1A81" w:rsidRDefault="00000000">
            <w:pPr>
              <w:rPr>
                <w:color w:val="000000" w:themeColor="text1"/>
              </w:rPr>
            </w:pPr>
            <w:r w:rsidRPr="00BD1A81">
              <w:rPr>
                <w:color w:val="000000" w:themeColor="text1"/>
              </w:rPr>
              <w:t>Tự do</w:t>
            </w:r>
          </w:p>
        </w:tc>
        <w:tc>
          <w:tcPr>
            <w:tcW w:w="2351" w:type="dxa"/>
          </w:tcPr>
          <w:p w14:paraId="57E0D3A1" w14:textId="77777777" w:rsidR="005B17D2" w:rsidRPr="00BD1A81" w:rsidRDefault="00000000">
            <w:pPr>
              <w:rPr>
                <w:color w:val="000000" w:themeColor="text1"/>
              </w:rPr>
            </w:pPr>
            <w:r w:rsidRPr="00BD1A81">
              <w:rPr>
                <w:color w:val="000000" w:themeColor="text1"/>
              </w:rPr>
              <w:t>80</w:t>
            </w:r>
          </w:p>
        </w:tc>
        <w:tc>
          <w:tcPr>
            <w:tcW w:w="2351" w:type="dxa"/>
          </w:tcPr>
          <w:p w14:paraId="6723ABF7" w14:textId="77777777" w:rsidR="005B17D2" w:rsidRPr="00BD1A81" w:rsidRDefault="00000000">
            <w:pPr>
              <w:rPr>
                <w:color w:val="000000" w:themeColor="text1"/>
              </w:rPr>
            </w:pPr>
            <w:r w:rsidRPr="00BD1A81">
              <w:rPr>
                <w:color w:val="000000" w:themeColor="text1"/>
              </w:rPr>
              <w:t>0,00–0,60</w:t>
            </w:r>
          </w:p>
        </w:tc>
      </w:tr>
      <w:tr w:rsidR="005B17D2" w:rsidRPr="00BD1A81" w14:paraId="378B7F41" w14:textId="77777777">
        <w:trPr>
          <w:jc w:val="center"/>
        </w:trPr>
        <w:tc>
          <w:tcPr>
            <w:tcW w:w="2351" w:type="dxa"/>
          </w:tcPr>
          <w:p w14:paraId="4BA3F84D" w14:textId="77777777" w:rsidR="005B17D2" w:rsidRPr="00BD1A81" w:rsidRDefault="00000000">
            <w:pPr>
              <w:rPr>
                <w:color w:val="000000" w:themeColor="text1"/>
              </w:rPr>
            </w:pPr>
            <w:r w:rsidRPr="00BD1A81">
              <w:rPr>
                <w:color w:val="000000" w:themeColor="text1"/>
              </w:rPr>
              <w:t>B</w:t>
            </w:r>
          </w:p>
        </w:tc>
        <w:tc>
          <w:tcPr>
            <w:tcW w:w="2351" w:type="dxa"/>
          </w:tcPr>
          <w:p w14:paraId="6C797F08" w14:textId="77777777" w:rsidR="005B17D2" w:rsidRPr="00BD1A81" w:rsidRDefault="00000000">
            <w:pPr>
              <w:rPr>
                <w:color w:val="000000" w:themeColor="text1"/>
              </w:rPr>
            </w:pPr>
            <w:r w:rsidRPr="00BD1A81">
              <w:rPr>
                <w:color w:val="000000" w:themeColor="text1"/>
              </w:rPr>
              <w:t>Hợp lý</w:t>
            </w:r>
          </w:p>
        </w:tc>
        <w:tc>
          <w:tcPr>
            <w:tcW w:w="2351" w:type="dxa"/>
          </w:tcPr>
          <w:p w14:paraId="0C0B46AD" w14:textId="77777777" w:rsidR="005B17D2" w:rsidRPr="00BD1A81" w:rsidRDefault="00000000">
            <w:pPr>
              <w:rPr>
                <w:color w:val="000000" w:themeColor="text1"/>
              </w:rPr>
            </w:pPr>
            <w:r w:rsidRPr="00BD1A81">
              <w:rPr>
                <w:color w:val="000000" w:themeColor="text1"/>
              </w:rPr>
              <w:t>70</w:t>
            </w:r>
          </w:p>
        </w:tc>
        <w:tc>
          <w:tcPr>
            <w:tcW w:w="2351" w:type="dxa"/>
          </w:tcPr>
          <w:p w14:paraId="27A31C90" w14:textId="77777777" w:rsidR="005B17D2" w:rsidRPr="00BD1A81" w:rsidRDefault="00000000">
            <w:pPr>
              <w:rPr>
                <w:color w:val="000000" w:themeColor="text1"/>
              </w:rPr>
            </w:pPr>
            <w:r w:rsidRPr="00BD1A81">
              <w:rPr>
                <w:color w:val="000000" w:themeColor="text1"/>
              </w:rPr>
              <w:t>0,61–0,70</w:t>
            </w:r>
          </w:p>
        </w:tc>
      </w:tr>
      <w:tr w:rsidR="005B17D2" w:rsidRPr="00BD1A81" w14:paraId="51754F7A" w14:textId="77777777">
        <w:trPr>
          <w:jc w:val="center"/>
        </w:trPr>
        <w:tc>
          <w:tcPr>
            <w:tcW w:w="2351" w:type="dxa"/>
          </w:tcPr>
          <w:p w14:paraId="7D9DAA44" w14:textId="77777777" w:rsidR="005B17D2" w:rsidRPr="00BD1A81" w:rsidRDefault="00000000">
            <w:pPr>
              <w:rPr>
                <w:color w:val="000000" w:themeColor="text1"/>
              </w:rPr>
            </w:pPr>
            <w:r w:rsidRPr="00BD1A81">
              <w:rPr>
                <w:color w:val="000000" w:themeColor="text1"/>
              </w:rPr>
              <w:t>C</w:t>
            </w:r>
          </w:p>
        </w:tc>
        <w:tc>
          <w:tcPr>
            <w:tcW w:w="2351" w:type="dxa"/>
          </w:tcPr>
          <w:p w14:paraId="2499E1C0" w14:textId="77777777" w:rsidR="005B17D2" w:rsidRPr="00BD1A81" w:rsidRDefault="00000000">
            <w:pPr>
              <w:rPr>
                <w:color w:val="000000" w:themeColor="text1"/>
              </w:rPr>
            </w:pPr>
            <w:r w:rsidRPr="00BD1A81">
              <w:rPr>
                <w:color w:val="000000" w:themeColor="text1"/>
              </w:rPr>
              <w:t>Gần tự do</w:t>
            </w:r>
          </w:p>
        </w:tc>
        <w:tc>
          <w:tcPr>
            <w:tcW w:w="2351" w:type="dxa"/>
          </w:tcPr>
          <w:p w14:paraId="3E763DB8" w14:textId="77777777" w:rsidR="005B17D2" w:rsidRPr="00BD1A81" w:rsidRDefault="00000000">
            <w:pPr>
              <w:rPr>
                <w:color w:val="000000" w:themeColor="text1"/>
              </w:rPr>
            </w:pPr>
            <w:r w:rsidRPr="00BD1A81">
              <w:rPr>
                <w:color w:val="000000" w:themeColor="text1"/>
              </w:rPr>
              <w:t>60</w:t>
            </w:r>
          </w:p>
        </w:tc>
        <w:tc>
          <w:tcPr>
            <w:tcW w:w="2351" w:type="dxa"/>
          </w:tcPr>
          <w:p w14:paraId="592A93CF" w14:textId="77777777" w:rsidR="005B17D2" w:rsidRPr="00BD1A81" w:rsidRDefault="00000000">
            <w:pPr>
              <w:rPr>
                <w:color w:val="000000" w:themeColor="text1"/>
              </w:rPr>
            </w:pPr>
            <w:r w:rsidRPr="00BD1A81">
              <w:rPr>
                <w:color w:val="000000" w:themeColor="text1"/>
              </w:rPr>
              <w:t>0,71–0,80</w:t>
            </w:r>
          </w:p>
        </w:tc>
      </w:tr>
      <w:tr w:rsidR="005B17D2" w:rsidRPr="00BD1A81" w14:paraId="2D7E127A" w14:textId="77777777">
        <w:trPr>
          <w:jc w:val="center"/>
        </w:trPr>
        <w:tc>
          <w:tcPr>
            <w:tcW w:w="2351" w:type="dxa"/>
          </w:tcPr>
          <w:p w14:paraId="1C76EF03" w14:textId="77777777" w:rsidR="005B17D2" w:rsidRPr="00BD1A81" w:rsidRDefault="00000000">
            <w:pPr>
              <w:rPr>
                <w:color w:val="000000" w:themeColor="text1"/>
              </w:rPr>
            </w:pPr>
            <w:r w:rsidRPr="00BD1A81">
              <w:rPr>
                <w:color w:val="000000" w:themeColor="text1"/>
              </w:rPr>
              <w:t>D</w:t>
            </w:r>
          </w:p>
        </w:tc>
        <w:tc>
          <w:tcPr>
            <w:tcW w:w="2351" w:type="dxa"/>
          </w:tcPr>
          <w:p w14:paraId="19BC0AF4" w14:textId="77777777" w:rsidR="005B17D2" w:rsidRPr="00BD1A81" w:rsidRDefault="00000000">
            <w:pPr>
              <w:rPr>
                <w:color w:val="000000" w:themeColor="text1"/>
              </w:rPr>
            </w:pPr>
            <w:r w:rsidRPr="00BD1A81">
              <w:rPr>
                <w:color w:val="000000" w:themeColor="text1"/>
              </w:rPr>
              <w:t>Dòng ổn định</w:t>
            </w:r>
          </w:p>
        </w:tc>
        <w:tc>
          <w:tcPr>
            <w:tcW w:w="2351" w:type="dxa"/>
          </w:tcPr>
          <w:p w14:paraId="5DFCE358" w14:textId="77777777" w:rsidR="005B17D2" w:rsidRPr="00BD1A81" w:rsidRDefault="00000000">
            <w:pPr>
              <w:rPr>
                <w:color w:val="000000" w:themeColor="text1"/>
              </w:rPr>
            </w:pPr>
            <w:r w:rsidRPr="00BD1A81">
              <w:rPr>
                <w:color w:val="000000" w:themeColor="text1"/>
              </w:rPr>
              <w:t>50</w:t>
            </w:r>
          </w:p>
        </w:tc>
        <w:tc>
          <w:tcPr>
            <w:tcW w:w="2351" w:type="dxa"/>
          </w:tcPr>
          <w:p w14:paraId="49AA835B" w14:textId="77777777" w:rsidR="005B17D2" w:rsidRPr="00BD1A81" w:rsidRDefault="00000000">
            <w:pPr>
              <w:rPr>
                <w:color w:val="000000" w:themeColor="text1"/>
              </w:rPr>
            </w:pPr>
            <w:r w:rsidRPr="00BD1A81">
              <w:rPr>
                <w:color w:val="000000" w:themeColor="text1"/>
              </w:rPr>
              <w:t>0,81–0,90</w:t>
            </w:r>
          </w:p>
        </w:tc>
      </w:tr>
      <w:tr w:rsidR="005B17D2" w:rsidRPr="00BD1A81" w14:paraId="1E6E51B7" w14:textId="77777777">
        <w:trPr>
          <w:jc w:val="center"/>
        </w:trPr>
        <w:tc>
          <w:tcPr>
            <w:tcW w:w="2351" w:type="dxa"/>
          </w:tcPr>
          <w:p w14:paraId="589792AF" w14:textId="77777777" w:rsidR="005B17D2" w:rsidRPr="00BD1A81" w:rsidRDefault="00000000">
            <w:pPr>
              <w:rPr>
                <w:color w:val="000000" w:themeColor="text1"/>
              </w:rPr>
            </w:pPr>
            <w:r w:rsidRPr="00BD1A81">
              <w:rPr>
                <w:color w:val="000000" w:themeColor="text1"/>
              </w:rPr>
              <w:t>E</w:t>
            </w:r>
          </w:p>
        </w:tc>
        <w:tc>
          <w:tcPr>
            <w:tcW w:w="2351" w:type="dxa"/>
          </w:tcPr>
          <w:p w14:paraId="49E31E89" w14:textId="77777777" w:rsidR="005B17D2" w:rsidRPr="00BD1A81" w:rsidRDefault="00000000">
            <w:pPr>
              <w:rPr>
                <w:color w:val="000000" w:themeColor="text1"/>
              </w:rPr>
            </w:pPr>
            <w:r w:rsidRPr="00BD1A81">
              <w:rPr>
                <w:color w:val="000000" w:themeColor="text1"/>
              </w:rPr>
              <w:t>Gần công suất</w:t>
            </w:r>
          </w:p>
        </w:tc>
        <w:tc>
          <w:tcPr>
            <w:tcW w:w="2351" w:type="dxa"/>
          </w:tcPr>
          <w:p w14:paraId="29175B3E" w14:textId="77777777" w:rsidR="005B17D2" w:rsidRPr="00BD1A81" w:rsidRDefault="00000000">
            <w:pPr>
              <w:rPr>
                <w:color w:val="000000" w:themeColor="text1"/>
              </w:rPr>
            </w:pPr>
            <w:r w:rsidRPr="00BD1A81">
              <w:rPr>
                <w:color w:val="000000" w:themeColor="text1"/>
              </w:rPr>
              <w:t>40</w:t>
            </w:r>
          </w:p>
        </w:tc>
        <w:tc>
          <w:tcPr>
            <w:tcW w:w="2351" w:type="dxa"/>
          </w:tcPr>
          <w:p w14:paraId="00141B77" w14:textId="77777777" w:rsidR="005B17D2" w:rsidRPr="00BD1A81" w:rsidRDefault="00000000">
            <w:pPr>
              <w:rPr>
                <w:color w:val="000000" w:themeColor="text1"/>
              </w:rPr>
            </w:pPr>
            <w:r w:rsidRPr="00BD1A81">
              <w:rPr>
                <w:color w:val="000000" w:themeColor="text1"/>
              </w:rPr>
              <w:t>0,91–1,00</w:t>
            </w:r>
          </w:p>
        </w:tc>
      </w:tr>
      <w:tr w:rsidR="005B17D2" w:rsidRPr="00BD1A81" w14:paraId="5C3E2FF5" w14:textId="77777777">
        <w:trPr>
          <w:jc w:val="center"/>
        </w:trPr>
        <w:tc>
          <w:tcPr>
            <w:tcW w:w="2351" w:type="dxa"/>
          </w:tcPr>
          <w:p w14:paraId="094196C7" w14:textId="77777777" w:rsidR="005B17D2" w:rsidRPr="00BD1A81" w:rsidRDefault="00000000">
            <w:pPr>
              <w:rPr>
                <w:color w:val="000000" w:themeColor="text1"/>
              </w:rPr>
            </w:pPr>
            <w:r w:rsidRPr="00BD1A81">
              <w:rPr>
                <w:color w:val="000000" w:themeColor="text1"/>
              </w:rPr>
              <w:t>F</w:t>
            </w:r>
          </w:p>
        </w:tc>
        <w:tc>
          <w:tcPr>
            <w:tcW w:w="2351" w:type="dxa"/>
          </w:tcPr>
          <w:p w14:paraId="3442015F" w14:textId="77777777" w:rsidR="005B17D2" w:rsidRPr="00BD1A81" w:rsidRDefault="00000000">
            <w:pPr>
              <w:rPr>
                <w:color w:val="000000" w:themeColor="text1"/>
              </w:rPr>
            </w:pPr>
            <w:r w:rsidRPr="00BD1A81">
              <w:rPr>
                <w:color w:val="000000" w:themeColor="text1"/>
              </w:rPr>
              <w:t>Tắc nghẽn</w:t>
            </w:r>
          </w:p>
        </w:tc>
        <w:tc>
          <w:tcPr>
            <w:tcW w:w="2351" w:type="dxa"/>
          </w:tcPr>
          <w:p w14:paraId="633B7260" w14:textId="77777777" w:rsidR="005B17D2" w:rsidRPr="00BD1A81" w:rsidRDefault="00000000">
            <w:pPr>
              <w:rPr>
                <w:color w:val="000000" w:themeColor="text1"/>
              </w:rPr>
            </w:pPr>
            <w:r w:rsidRPr="00BD1A81">
              <w:rPr>
                <w:color w:val="000000" w:themeColor="text1"/>
              </w:rPr>
              <w:t>&lt; 15</w:t>
            </w:r>
          </w:p>
        </w:tc>
        <w:tc>
          <w:tcPr>
            <w:tcW w:w="2351" w:type="dxa"/>
          </w:tcPr>
          <w:p w14:paraId="7A9FB70C" w14:textId="77777777" w:rsidR="005B17D2" w:rsidRPr="00BD1A81" w:rsidRDefault="00000000">
            <w:pPr>
              <w:rPr>
                <w:color w:val="000000" w:themeColor="text1"/>
              </w:rPr>
            </w:pPr>
            <w:r w:rsidRPr="00BD1A81">
              <w:rPr>
                <w:color w:val="000000" w:themeColor="text1"/>
              </w:rPr>
              <w:t>&gt; 1,00</w:t>
            </w:r>
          </w:p>
        </w:tc>
      </w:tr>
    </w:tbl>
    <w:p w14:paraId="58C2B9B9" w14:textId="77777777" w:rsidR="005B17D2" w:rsidRPr="00BD1A81" w:rsidRDefault="005B17D2">
      <w:pPr>
        <w:rPr>
          <w:color w:val="000000" w:themeColor="text1"/>
        </w:rPr>
      </w:pPr>
    </w:p>
    <w:p w14:paraId="415BC161" w14:textId="77777777" w:rsidR="005B17D2" w:rsidRPr="00BD1A81" w:rsidRDefault="005B17D2">
      <w:pPr>
        <w:rPr>
          <w:color w:val="000000" w:themeColor="text1"/>
        </w:rPr>
      </w:pPr>
    </w:p>
    <w:p w14:paraId="7816718A" w14:textId="77777777" w:rsidR="005B17D2" w:rsidRPr="00BD1A81" w:rsidRDefault="00000000">
      <w:pPr>
        <w:rPr>
          <w:color w:val="000000" w:themeColor="text1"/>
        </w:rPr>
      </w:pPr>
      <w:r w:rsidRPr="00BD1A81">
        <w:rPr>
          <w:color w:val="000000" w:themeColor="text1"/>
        </w:rPr>
        <w:t>Bảng 1. Bảng phân cấp LOS trong giao thông đô thị.</w:t>
      </w:r>
    </w:p>
    <w:p w14:paraId="100EAA08" w14:textId="77777777" w:rsidR="005B17D2" w:rsidRPr="00BD1A81" w:rsidRDefault="005B17D2">
      <w:pPr>
        <w:rPr>
          <w:color w:val="000000" w:themeColor="text1"/>
        </w:rPr>
      </w:pPr>
    </w:p>
    <w:p w14:paraId="1D9DA1CA" w14:textId="77777777" w:rsidR="005B17D2" w:rsidRPr="00BD1A81" w:rsidRDefault="00000000">
      <w:pPr>
        <w:pStyle w:val="Heading2"/>
        <w:rPr>
          <w:color w:val="000000" w:themeColor="text1"/>
        </w:rPr>
      </w:pPr>
      <w:r w:rsidRPr="00BD1A81">
        <w:rPr>
          <w:color w:val="000000" w:themeColor="text1"/>
          <w:sz w:val="28"/>
        </w:rPr>
        <w:t>2.2. Tổng quan các mô hình, thuật toán được sử dụng và các công trình liên quan</w:t>
      </w:r>
    </w:p>
    <w:p w14:paraId="435494A7" w14:textId="77777777" w:rsidR="005B17D2" w:rsidRPr="00BD1A81" w:rsidRDefault="005B17D2">
      <w:pPr>
        <w:rPr>
          <w:color w:val="000000" w:themeColor="text1"/>
        </w:rPr>
      </w:pPr>
    </w:p>
    <w:p w14:paraId="1ED7B571" w14:textId="77777777" w:rsidR="005B17D2" w:rsidRPr="00BD1A81" w:rsidRDefault="00000000">
      <w:pPr>
        <w:pStyle w:val="Heading3"/>
        <w:rPr>
          <w:color w:val="000000" w:themeColor="text1"/>
        </w:rPr>
      </w:pPr>
      <w:r w:rsidRPr="00BD1A81">
        <w:rPr>
          <w:color w:val="000000" w:themeColor="text1"/>
        </w:rPr>
        <w:t>2.2.1. Phương pháp Stacking Ensemble trong dự đoán giao thông</w:t>
      </w:r>
    </w:p>
    <w:p w14:paraId="545883AB" w14:textId="77777777" w:rsidR="005B17D2" w:rsidRPr="00BD1A81" w:rsidRDefault="005B17D2">
      <w:pPr>
        <w:rPr>
          <w:color w:val="000000" w:themeColor="text1"/>
        </w:rPr>
      </w:pPr>
    </w:p>
    <w:p w14:paraId="62C02C3B" w14:textId="77777777" w:rsidR="005B17D2" w:rsidRPr="00BD1A81" w:rsidRDefault="00000000">
      <w:pPr>
        <w:rPr>
          <w:color w:val="000000" w:themeColor="text1"/>
        </w:rPr>
      </w:pPr>
      <w:r w:rsidRPr="00BD1A81">
        <w:rPr>
          <w:color w:val="000000" w:themeColor="text1"/>
        </w:rPr>
        <w:t xml:space="preserve">Stacking (Stacked Generalization) là một kỹ thuật ensemble learning nâng cao, trong đó nhiều mô hình base learner khác nhau được kết hợp thông qua một meta-learner để cải thiện khả năng dự đoán tổng thể [2]. Kiến trúc stacking đã được chứng minh hiệu quả </w:t>
      </w:r>
      <w:r w:rsidRPr="00BD1A81">
        <w:rPr>
          <w:color w:val="000000" w:themeColor="text1"/>
        </w:rPr>
        <w:lastRenderedPageBreak/>
        <w:t>trong nhiều nghiên cứu về dự đoán giao thông, đặc biệt khi kết hợp các thuật toán tree-based với mạng nơ-ron hồi quy.</w:t>
      </w:r>
    </w:p>
    <w:p w14:paraId="016DCFF8" w14:textId="77777777" w:rsidR="005B17D2" w:rsidRPr="00BD1A81" w:rsidRDefault="005B17D2">
      <w:pPr>
        <w:rPr>
          <w:color w:val="000000" w:themeColor="text1"/>
        </w:rPr>
      </w:pPr>
    </w:p>
    <w:p w14:paraId="6CD00C39" w14:textId="77777777" w:rsidR="005B17D2" w:rsidRPr="00BD1A81" w:rsidRDefault="00000000">
      <w:pPr>
        <w:rPr>
          <w:color w:val="000000" w:themeColor="text1"/>
        </w:rPr>
      </w:pPr>
      <w:r w:rsidRPr="00BD1A81">
        <w:rPr>
          <w:color w:val="000000" w:themeColor="text1"/>
        </w:rPr>
        <w:t>Trong nghiên cứu của Cheng et al. (2022), mô hình LightGBM-GRU kết hợp Gated Recurrent Unit (GRU) với LightGBM đã được sử dụng để dự đoán chỉ số ùn tắc giao thông trong ngày làm việc, cho thấy khả năng nắm bắt các đặc trưng phụ thuộc thời gian hiệu quả hơn so với các mô hình đơn lẻ [3]. Tương tự, Lam (2024) so sánh ba mô hình LSTM, Random Forest và XGBoost cho dự đoán lưu lượng xe tại các nút giao thông, kết luận rằng XGBoost đạt hiệu suất tốt nhất về độ chính xác và hiệu quả tính toán [4].</w:t>
      </w:r>
    </w:p>
    <w:p w14:paraId="0471CA38" w14:textId="77777777" w:rsidR="005B17D2" w:rsidRPr="00BD1A81" w:rsidRDefault="005B17D2">
      <w:pPr>
        <w:rPr>
          <w:color w:val="000000" w:themeColor="text1"/>
        </w:rPr>
      </w:pPr>
    </w:p>
    <w:p w14:paraId="1C676764" w14:textId="77777777" w:rsidR="005B17D2" w:rsidRPr="00BD1A81" w:rsidRDefault="00000000">
      <w:pPr>
        <w:rPr>
          <w:color w:val="000000" w:themeColor="text1"/>
        </w:rPr>
      </w:pPr>
      <w:r w:rsidRPr="00BD1A81">
        <w:rPr>
          <w:color w:val="000000" w:themeColor="text1"/>
        </w:rPr>
        <w:t>Nghiên cứu của Khan et al. (2022) trên tạp chí Sustainability đã sử dụng Bagging Ensemble kết hợp dữ liệu ô nhiễm không khí để dự đoán lưu lượng giao thông, cho thấy việc tích hợp các nguồn dữ liệu đa dạng giúp cải thiện độ chính xác dự đoán. Bên cạnh đó, Atlantis-press (2023) đề xuất chỉ số ùn tắc mới M_TCI kết hợp mật độ xe với tốc độ, sử dụng XGBoost đạt độ chính xác 90%, vượt trội so với CatBoost, GBM và LightGBM trên cùng tập dữ liệu [5].</w:t>
      </w:r>
    </w:p>
    <w:p w14:paraId="45F61EC6" w14:textId="77777777" w:rsidR="005B17D2" w:rsidRPr="00BD1A81" w:rsidRDefault="005B17D2">
      <w:pPr>
        <w:rPr>
          <w:color w:val="000000" w:themeColor="text1"/>
        </w:rPr>
      </w:pPr>
    </w:p>
    <w:p w14:paraId="0E077BA8" w14:textId="77777777" w:rsidR="005B17D2" w:rsidRPr="00BD1A81" w:rsidRDefault="00000000">
      <w:pPr>
        <w:pStyle w:val="Heading3"/>
        <w:rPr>
          <w:color w:val="000000" w:themeColor="text1"/>
        </w:rPr>
      </w:pPr>
      <w:r w:rsidRPr="00BD1A81">
        <w:rPr>
          <w:color w:val="000000" w:themeColor="text1"/>
        </w:rPr>
        <w:t>2.2.2. XGBoost, LightGBM và CatBoost trong dự đoán ùn tắc giao thông</w:t>
      </w:r>
    </w:p>
    <w:p w14:paraId="501F9AD2" w14:textId="77777777" w:rsidR="005B17D2" w:rsidRPr="00BD1A81" w:rsidRDefault="005B17D2">
      <w:pPr>
        <w:rPr>
          <w:color w:val="000000" w:themeColor="text1"/>
        </w:rPr>
      </w:pPr>
    </w:p>
    <w:p w14:paraId="67834C5E" w14:textId="77777777" w:rsidR="005B17D2" w:rsidRPr="00BD1A81" w:rsidRDefault="00000000">
      <w:pPr>
        <w:rPr>
          <w:color w:val="000000" w:themeColor="text1"/>
        </w:rPr>
      </w:pPr>
      <w:r w:rsidRPr="00BD1A81">
        <w:rPr>
          <w:color w:val="000000" w:themeColor="text1"/>
        </w:rPr>
        <w:t>XGBoost (Extreme Gradient Boosting) là thuật toán gradient boosting được tối ưu hóa cao, nổi tiếng với khả năng xử lý dữ liệu có cấu trúc quy mô lớn [6]. LightGBM (Light Gradient Boosting Machine) sử dụng thuật toán Gradient-based One-Side Sampling (GOSS) và Exclusive Feature Bundling (EFB) cho phép huấn luyện nhanh hơn đáng kể trên dữ liệu chiều cao [7]. CatBoost được phát triển bởi Yandex (2017), đặc biệt nổi bật trong việc xử lý các đặc trưng categorical thông qua phương pháp Ordered Target Statistics (OTS), ngăn chặn hiện tượng rò rỉ mục tiêu (target leakage) trong quá trình mã hóa [8].</w:t>
      </w:r>
    </w:p>
    <w:p w14:paraId="3315A96F" w14:textId="77777777" w:rsidR="005B17D2" w:rsidRPr="00BD1A81" w:rsidRDefault="005B17D2">
      <w:pPr>
        <w:rPr>
          <w:color w:val="000000" w:themeColor="text1"/>
        </w:rPr>
      </w:pPr>
    </w:p>
    <w:p w14:paraId="6111E7C1" w14:textId="77777777" w:rsidR="005B17D2" w:rsidRPr="00BD1A81" w:rsidRDefault="00000000">
      <w:pPr>
        <w:rPr>
          <w:color w:val="000000" w:themeColor="text1"/>
        </w:rPr>
      </w:pPr>
      <w:r w:rsidRPr="00BD1A81">
        <w:rPr>
          <w:color w:val="000000" w:themeColor="text1"/>
        </w:rPr>
        <w:lastRenderedPageBreak/>
        <w:t>Theo Cheng et al. (2022), việc kết hợp LightGBM với mạng GRU giúp tăng cường khả năng biểu diễn các đặc trưng có tính tuần tự thời gian trong dữ liệu giao thông, trong khi DAML 2024 chứng minh XGBoost vượt trội hơn LSTM và Random Forest về độ chính xác khi dự đoán lưu lượng xe tại các nút giao thông đô thị [4]. Mô hình hybrid LightGBM-LSTM được đề xuất bởi Archives of Transport (2024) đạt cải thiện 4,87%–47,87% so với các baseline đơn lẻ trên tuyến đường vòng thứ ba của thành phố Chengdu, Trung Quốc [9].</w:t>
      </w:r>
    </w:p>
    <w:p w14:paraId="06F4CE8E" w14:textId="77777777" w:rsidR="005B17D2" w:rsidRPr="00BD1A81" w:rsidRDefault="005B17D2">
      <w:pPr>
        <w:rPr>
          <w:color w:val="000000" w:themeColor="text1"/>
        </w:rPr>
      </w:pPr>
    </w:p>
    <w:p w14:paraId="78A4BF3A" w14:textId="77777777" w:rsidR="005B17D2" w:rsidRPr="00BD1A81" w:rsidRDefault="00000000">
      <w:pPr>
        <w:pStyle w:val="Heading3"/>
        <w:rPr>
          <w:color w:val="000000" w:themeColor="text1"/>
        </w:rPr>
      </w:pPr>
      <w:r w:rsidRPr="00BD1A81">
        <w:rPr>
          <w:color w:val="000000" w:themeColor="text1"/>
        </w:rPr>
        <w:t>2.2.3. Thuật toán Dijkstra và A* trong tìm đường tối ưu đô thị</w:t>
      </w:r>
    </w:p>
    <w:p w14:paraId="63490343" w14:textId="77777777" w:rsidR="005B17D2" w:rsidRPr="00BD1A81" w:rsidRDefault="005B17D2">
      <w:pPr>
        <w:rPr>
          <w:color w:val="000000" w:themeColor="text1"/>
        </w:rPr>
      </w:pPr>
    </w:p>
    <w:p w14:paraId="030F1076" w14:textId="77777777" w:rsidR="005B17D2" w:rsidRPr="00BD1A81" w:rsidRDefault="00000000">
      <w:pPr>
        <w:rPr>
          <w:color w:val="000000" w:themeColor="text1"/>
        </w:rPr>
      </w:pPr>
      <w:r w:rsidRPr="00BD1A81">
        <w:rPr>
          <w:color w:val="000000" w:themeColor="text1"/>
        </w:rPr>
        <w:t>Bài toán tìm đường đi ngắn nhất (Shortest Path Problem – SPP) là một trong những bài toán cơ bản nhất trong lý thuyết đồ thị, với ứng dụng rộng rãi trong hệ thống giao thông thông minh. Thuật toán Dijkstra, được Edsger W. Dijkstra phát triển năm 1956, là thuật toán nền tảng giải bài toán đường đi ngắn nhất từ một đỉnh nguồn đến mọi đỉnh khác trong đồ thị có trọng số không âm, đảm bảo tìm được nghiệm tối ưu [10]. Độ phức tạp thời gian tiêu chuẩn là O(|V|²), được cải thiện thành O(|E| + |V| log|V|) khi sử dụng Fibonacci Heap.</w:t>
      </w:r>
    </w:p>
    <w:p w14:paraId="73F740A7" w14:textId="77777777" w:rsidR="005B17D2" w:rsidRPr="00BD1A81" w:rsidRDefault="005B17D2">
      <w:pPr>
        <w:rPr>
          <w:color w:val="000000" w:themeColor="text1"/>
        </w:rPr>
      </w:pPr>
    </w:p>
    <w:p w14:paraId="6F7832F0" w14:textId="77777777" w:rsidR="005B17D2" w:rsidRPr="00BD1A81" w:rsidRDefault="00000000">
      <w:pPr>
        <w:rPr>
          <w:color w:val="000000" w:themeColor="text1"/>
        </w:rPr>
      </w:pPr>
      <w:r w:rsidRPr="00BD1A81">
        <w:rPr>
          <w:color w:val="000000" w:themeColor="text1"/>
        </w:rPr>
        <w:t>Thuật toán A (A-Star), được Hart et al. (1968) đề xuất, cải thiện hiệu quả của Dijkstra bằng cách bổ sung hàm heuristic h(n) để định hướng tìm kiếm về phía đích, giảm đáng kể số đỉnh cần duyệt [10]. Trong môi trường giao thông thực, nghiên cứu của Feng et al. (2025) trên tạp chí Applied Sciences đã áp dụng A cải tiến kết hợp với hàm chi phí đa tiêu chí (khoảng cách, điều kiện đường, tình trạng giao thông) cho mạng lưới giao thông công cộng đô thị, đạt kết quả phù hợp cao với Google Maps [11]. Nghiên cứu của Ding et al. (2024) trên tạp chí Engineering Proceedings đề xuất thuật toán Dijkstra phụ thuộc thời gian (Time-Dependent Dijkstra) tính đến độ trễ hàng đợi định kỳ tại các nút giao thông có tín hiệu, giảm 25,36% thời gian di chuyển so với Dijkstra truyền thống trên mạng lưới 15 nút giao thông tại Công nghiệp Viên Tô, Trung Quốc [12].</w:t>
      </w:r>
    </w:p>
    <w:p w14:paraId="71472416" w14:textId="77777777" w:rsidR="005B17D2" w:rsidRPr="00BD1A81" w:rsidRDefault="005B17D2">
      <w:pPr>
        <w:rPr>
          <w:color w:val="000000" w:themeColor="text1"/>
        </w:rPr>
      </w:pPr>
    </w:p>
    <w:p w14:paraId="5140466B" w14:textId="77777777" w:rsidR="005B17D2" w:rsidRPr="00BD1A81" w:rsidRDefault="00000000">
      <w:pPr>
        <w:pStyle w:val="Heading3"/>
        <w:rPr>
          <w:color w:val="000000" w:themeColor="text1"/>
        </w:rPr>
      </w:pPr>
      <w:r w:rsidRPr="00BD1A81">
        <w:rPr>
          <w:color w:val="000000" w:themeColor="text1"/>
        </w:rPr>
        <w:t>2.2.4. NetworkX cho phân tích mạng lưới giao thông đô thị</w:t>
      </w:r>
    </w:p>
    <w:p w14:paraId="29DA5C67" w14:textId="77777777" w:rsidR="005B17D2" w:rsidRPr="00BD1A81" w:rsidRDefault="005B17D2">
      <w:pPr>
        <w:rPr>
          <w:color w:val="000000" w:themeColor="text1"/>
        </w:rPr>
      </w:pPr>
    </w:p>
    <w:p w14:paraId="3917939D" w14:textId="77777777" w:rsidR="005B17D2" w:rsidRPr="00BD1A81" w:rsidRDefault="00000000">
      <w:pPr>
        <w:rPr>
          <w:color w:val="000000" w:themeColor="text1"/>
        </w:rPr>
      </w:pPr>
      <w:r w:rsidRPr="00BD1A81">
        <w:rPr>
          <w:color w:val="000000" w:themeColor="text1"/>
        </w:rPr>
        <w:t>NetworkX là thư viện Python mã nguồn mở chuyên về phân tích đồ thị và mạng lưới phức tạp. Thư viện cung cấp các thuật toán tìm đường đi ngắn nhất (Dijkstra, Bellman-Ford, Floyd-Warshall) và hỗ trợ đồ thị có hướng, vô hướng, đa đồ thị với các thuộc tính trọng số tùy ý [13]. Khi kết hợp với OSMnx, NetworkX có thể dễ dàng trích xuất dữ liệu mạng lưới đường từ OpenStreetMap để xây dựng đồ thị có thể định tuyến [14].</w:t>
      </w:r>
    </w:p>
    <w:p w14:paraId="5886D0B7" w14:textId="77777777" w:rsidR="005B17D2" w:rsidRPr="00BD1A81" w:rsidRDefault="005B17D2">
      <w:pPr>
        <w:rPr>
          <w:color w:val="000000" w:themeColor="text1"/>
        </w:rPr>
      </w:pPr>
    </w:p>
    <w:p w14:paraId="4701DEC9" w14:textId="77777777" w:rsidR="005B17D2" w:rsidRPr="00BD1A81" w:rsidRDefault="00000000">
      <w:pPr>
        <w:rPr>
          <w:color w:val="000000" w:themeColor="text1"/>
        </w:rPr>
      </w:pPr>
      <w:r w:rsidRPr="00BD1A81">
        <w:rPr>
          <w:color w:val="000000" w:themeColor="text1"/>
        </w:rPr>
        <w:t>Theo MDPI Applied Sciences (2025), NetworkX đã được sử dụng để đánh giá các thuật toán đường đi ngắn nhất trên dữ liệu thực tế từ 40 thành phố châu Âu với 120 kết nối, xác nhận rằng việc kết hợp nhiều tiêu chí (khoảng cách, chi phí nhiên liệu, phí cầu đường) qua biểu thức tổ hợp tuyến tính trọng số mang lại kết quả chính xác và có thể triển khai thực tế [13].</w:t>
      </w:r>
    </w:p>
    <w:p w14:paraId="2DCCAAD9" w14:textId="77777777" w:rsidR="005B17D2" w:rsidRPr="00BD1A81" w:rsidRDefault="005B17D2">
      <w:pPr>
        <w:rPr>
          <w:color w:val="000000" w:themeColor="text1"/>
        </w:rPr>
      </w:pPr>
    </w:p>
    <w:p w14:paraId="1FC31AE7" w14:textId="77777777" w:rsidR="005B17D2" w:rsidRPr="00BD1A81" w:rsidRDefault="00000000">
      <w:pPr>
        <w:pStyle w:val="Heading3"/>
        <w:rPr>
          <w:color w:val="000000" w:themeColor="text1"/>
        </w:rPr>
      </w:pPr>
      <w:r w:rsidRPr="00BD1A81">
        <w:rPr>
          <w:color w:val="000000" w:themeColor="text1"/>
        </w:rPr>
        <w:t>2.2.5. Tối ưu siêu tham số với Optuna</w:t>
      </w:r>
    </w:p>
    <w:p w14:paraId="1AEBE21E" w14:textId="77777777" w:rsidR="005B17D2" w:rsidRPr="00BD1A81" w:rsidRDefault="005B17D2">
      <w:pPr>
        <w:rPr>
          <w:color w:val="000000" w:themeColor="text1"/>
        </w:rPr>
      </w:pPr>
    </w:p>
    <w:p w14:paraId="664E5656" w14:textId="77777777" w:rsidR="005B17D2" w:rsidRPr="00BD1A81" w:rsidRDefault="00000000">
      <w:pPr>
        <w:rPr>
          <w:color w:val="000000" w:themeColor="text1"/>
        </w:rPr>
      </w:pPr>
      <w:r w:rsidRPr="00BD1A81">
        <w:rPr>
          <w:color w:val="000000" w:themeColor="text1"/>
        </w:rPr>
        <w:t>Optuna là framework mã nguồn mở cho tối ưu hóa siêu tham số, sử dụng thuật toán Bayesian Optimization dựa trên Tree-structured Parzen Estimator (TPE) để tìm kiếm hiệu quả trong không gian siêu tham số [15]. Optuna hỗ trợ cắt tỉa (pruning) các thử nghiệm không triển vọng sớm, cho phép huấn luyện song song trên nhiều máy, và tích hợp trực tiếp với các thư viện ML như XGBoost, LightGBM, CatBoost.</w:t>
      </w:r>
    </w:p>
    <w:p w14:paraId="66531F58" w14:textId="77777777" w:rsidR="005B17D2" w:rsidRPr="00BD1A81" w:rsidRDefault="005B17D2">
      <w:pPr>
        <w:rPr>
          <w:color w:val="000000" w:themeColor="text1"/>
        </w:rPr>
      </w:pPr>
    </w:p>
    <w:p w14:paraId="1DE667B6" w14:textId="77777777" w:rsidR="005B17D2" w:rsidRPr="00BD1A81" w:rsidRDefault="00000000">
      <w:pPr>
        <w:rPr>
          <w:color w:val="000000" w:themeColor="text1"/>
        </w:rPr>
      </w:pPr>
      <w:r w:rsidRPr="00BD1A81">
        <w:rPr>
          <w:color w:val="000000" w:themeColor="text1"/>
        </w:rPr>
        <w:t xml:space="preserve">Nghiên cứu của Elsevier (2025) áp dụng Optuna để tối ưu siêu tham số cho mô hình LightGBM trong bài toán phân loại thành phần dung môi khí axit, đạt cải thiện 0,4% độ chính xác và giảm hơn 50% thời gian huấn luyện so với tham số mặc định [16]. Kết quả </w:t>
      </w:r>
      <w:r w:rsidRPr="00BD1A81">
        <w:rPr>
          <w:color w:val="000000" w:themeColor="text1"/>
        </w:rPr>
        <w:lastRenderedPageBreak/>
        <w:t>này khẳng định hiệu quả của Optuna trong việc tăng cường hiệu suất gradient boosting trên các bài toán có dữ liệu có cấu trúc phức tạp.</w:t>
      </w:r>
    </w:p>
    <w:p w14:paraId="2B256472" w14:textId="77777777" w:rsidR="005B17D2" w:rsidRPr="00BD1A81" w:rsidRDefault="005B17D2">
      <w:pPr>
        <w:rPr>
          <w:color w:val="000000" w:themeColor="text1"/>
        </w:rPr>
      </w:pPr>
    </w:p>
    <w:p w14:paraId="548B2D26" w14:textId="77777777" w:rsidR="005B17D2" w:rsidRPr="00BD1A81" w:rsidRDefault="00000000">
      <w:pPr>
        <w:pStyle w:val="Heading3"/>
        <w:rPr>
          <w:color w:val="000000" w:themeColor="text1"/>
        </w:rPr>
      </w:pPr>
      <w:r w:rsidRPr="00BD1A81">
        <w:rPr>
          <w:color w:val="000000" w:themeColor="text1"/>
        </w:rPr>
        <w:t>2.2.6. BallTree cho truy vấn láng giềng không gian</w:t>
      </w:r>
    </w:p>
    <w:p w14:paraId="7A4FEC6F" w14:textId="77777777" w:rsidR="005B17D2" w:rsidRPr="00BD1A81" w:rsidRDefault="005B17D2">
      <w:pPr>
        <w:rPr>
          <w:color w:val="000000" w:themeColor="text1"/>
        </w:rPr>
      </w:pPr>
    </w:p>
    <w:p w14:paraId="672E5229" w14:textId="77777777" w:rsidR="005B17D2" w:rsidRPr="00BD1A81" w:rsidRDefault="00000000">
      <w:pPr>
        <w:rPr>
          <w:color w:val="000000" w:themeColor="text1"/>
        </w:rPr>
      </w:pPr>
      <w:r w:rsidRPr="00BD1A81">
        <w:rPr>
          <w:color w:val="000000" w:themeColor="text1"/>
        </w:rPr>
        <w:t>BallTree là cấu trúc dữ liệu phân vùng không gian sử dụng các siêu cầu (hypersphere) lồng nhau để tổ chức các điểm dữ liệu, cho phép truy vấn k láng giềng gần nhất (k-Nearest Neighbors – kNN) với độ phức tạp O(log n) thay vì O(n) như tìm kiếm brute-force [17]. Trong bài toán giao thông, BallTree được sử dụng để trích xuất đặc trưng không gian, ví dụ: xác định các đoạn đường lân cận có tình trạng ùn tắc tương tự, tính toán mật độ đoạn đường trong bán kính cho trước.</w:t>
      </w:r>
    </w:p>
    <w:p w14:paraId="7712E833" w14:textId="77777777" w:rsidR="005B17D2" w:rsidRPr="00BD1A81" w:rsidRDefault="005B17D2">
      <w:pPr>
        <w:rPr>
          <w:color w:val="000000" w:themeColor="text1"/>
        </w:rPr>
      </w:pPr>
    </w:p>
    <w:p w14:paraId="2B62EFA7" w14:textId="77777777" w:rsidR="005B17D2" w:rsidRPr="00BD1A81" w:rsidRDefault="00000000">
      <w:pPr>
        <w:rPr>
          <w:color w:val="000000" w:themeColor="text1"/>
        </w:rPr>
      </w:pPr>
      <w:r w:rsidRPr="00BD1A81">
        <w:rPr>
          <w:color w:val="000000" w:themeColor="text1"/>
        </w:rPr>
        <w:t>Nghiên cứu của Wylot (2024) đã sử dụng BallTree kết hợp dữ liệu POI từ Overture Maps để tạo đặc trưng vùng lân cận cho bài toán đặt trạm sạc xe điện, chứng minh khả năng mở rộng của BallTree cho các ứng dụng không gian quy mô lớn [18]. Ngoài ra, Cai et al. (2016) đề xuất mô hình KNN không-thời gian tương quan (spatiotemporal correlative kNN) cho dự báo nhiều bước ngắn hạn trạng thái giao thông, sử dụng khoảng cách tương đương thay vì khoảng cách vật lý đơn thuần để cải thiện độ chính xác dự đoán [19].</w:t>
      </w:r>
    </w:p>
    <w:p w14:paraId="0D90AEB7" w14:textId="77777777" w:rsidR="005B17D2" w:rsidRPr="00BD1A81" w:rsidRDefault="005B17D2">
      <w:pPr>
        <w:rPr>
          <w:color w:val="000000" w:themeColor="text1"/>
        </w:rPr>
      </w:pPr>
    </w:p>
    <w:p w14:paraId="028B5C2E" w14:textId="77777777" w:rsidR="005B17D2" w:rsidRPr="00BD1A81" w:rsidRDefault="005B17D2">
      <w:pPr>
        <w:rPr>
          <w:color w:val="000000" w:themeColor="text1"/>
        </w:rPr>
      </w:pPr>
    </w:p>
    <w:p w14:paraId="375BFEF1" w14:textId="77777777" w:rsidR="005B17D2" w:rsidRPr="00BD1A81" w:rsidRDefault="00000000">
      <w:pPr>
        <w:pStyle w:val="Heading1"/>
        <w:jc w:val="center"/>
        <w:rPr>
          <w:color w:val="000000" w:themeColor="text1"/>
        </w:rPr>
      </w:pPr>
      <w:r w:rsidRPr="00BD1A81">
        <w:rPr>
          <w:color w:val="000000" w:themeColor="text1"/>
          <w:sz w:val="32"/>
        </w:rPr>
        <w:t>Chương 3. Dữ Liệu Và Phương Pháp Xử Lý</w:t>
      </w:r>
    </w:p>
    <w:p w14:paraId="5F50402A" w14:textId="77777777" w:rsidR="005B17D2" w:rsidRPr="00BD1A81" w:rsidRDefault="005B17D2">
      <w:pPr>
        <w:rPr>
          <w:color w:val="000000" w:themeColor="text1"/>
        </w:rPr>
      </w:pPr>
    </w:p>
    <w:p w14:paraId="24BA6938" w14:textId="77777777" w:rsidR="005B17D2" w:rsidRPr="00BD1A81" w:rsidRDefault="00000000">
      <w:pPr>
        <w:pStyle w:val="Heading2"/>
        <w:rPr>
          <w:color w:val="000000" w:themeColor="text1"/>
        </w:rPr>
      </w:pPr>
      <w:r w:rsidRPr="00BD1A81">
        <w:rPr>
          <w:color w:val="000000" w:themeColor="text1"/>
          <w:sz w:val="28"/>
        </w:rPr>
        <w:t>3.1. Thu thập dữ liệu</w:t>
      </w:r>
    </w:p>
    <w:p w14:paraId="1E635AA5" w14:textId="77777777" w:rsidR="005B17D2" w:rsidRPr="00BD1A81" w:rsidRDefault="005B17D2">
      <w:pPr>
        <w:rPr>
          <w:color w:val="000000" w:themeColor="text1"/>
        </w:rPr>
      </w:pPr>
    </w:p>
    <w:p w14:paraId="6499227D" w14:textId="77777777" w:rsidR="005B17D2" w:rsidRPr="00BD1A81" w:rsidRDefault="00000000">
      <w:pPr>
        <w:rPr>
          <w:color w:val="000000" w:themeColor="text1"/>
        </w:rPr>
      </w:pPr>
      <w:r w:rsidRPr="00BD1A81">
        <w:rPr>
          <w:color w:val="000000" w:themeColor="text1"/>
        </w:rPr>
        <w:lastRenderedPageBreak/>
        <w:t>Dữ liệu giao thông TP.HCM được thu thập từ nhiều nguồn bao gồm hệ thống camera giám sát, cảm biến IoT, và dữ liệu GPS từ phương tiện giao thông công cộng. Dataset bao gồm 5 bảng dữ liệu chính gồm:</w:t>
      </w:r>
    </w:p>
    <w:p w14:paraId="61CCF83D" w14:textId="77777777" w:rsidR="005B17D2" w:rsidRPr="00BD1A81" w:rsidRDefault="005B17D2">
      <w:pPr>
        <w:rPr>
          <w:color w:val="000000" w:themeColor="text1"/>
        </w:rPr>
      </w:pPr>
    </w:p>
    <w:p w14:paraId="0F5C2C68" w14:textId="77777777" w:rsidR="005B17D2" w:rsidRPr="00BD1A81" w:rsidRDefault="00000000">
      <w:pPr>
        <w:pStyle w:val="ListBullet"/>
        <w:rPr>
          <w:color w:val="000000" w:themeColor="text1"/>
        </w:rPr>
      </w:pPr>
      <w:r w:rsidRPr="00BD1A81">
        <w:rPr>
          <w:color w:val="000000" w:themeColor="text1"/>
        </w:rPr>
        <w:t>**577.967 nút giao thông** (giao lộ, điểm đầu/cuối đoạn đường).</w:t>
      </w:r>
    </w:p>
    <w:p w14:paraId="5E204900" w14:textId="77777777" w:rsidR="005B17D2" w:rsidRPr="00BD1A81" w:rsidRDefault="00000000">
      <w:pPr>
        <w:pStyle w:val="ListBullet"/>
        <w:rPr>
          <w:color w:val="000000" w:themeColor="text1"/>
        </w:rPr>
      </w:pPr>
      <w:r w:rsidRPr="00BD1A81">
        <w:rPr>
          <w:color w:val="000000" w:themeColor="text1"/>
        </w:rPr>
        <w:t>**84.633 đoạn đường** với các thuộc tính (chiều dài, số làn, loại đường, tốc độ giới hạn).</w:t>
      </w:r>
    </w:p>
    <w:p w14:paraId="179D802F" w14:textId="77777777" w:rsidR="005B17D2" w:rsidRPr="00BD1A81" w:rsidRDefault="00000000">
      <w:pPr>
        <w:pStyle w:val="ListBullet"/>
        <w:rPr>
          <w:color w:val="000000" w:themeColor="text1"/>
        </w:rPr>
      </w:pPr>
      <w:r w:rsidRPr="00BD1A81">
        <w:rPr>
          <w:color w:val="000000" w:themeColor="text1"/>
        </w:rPr>
        <w:t>**Danh mục các tuyến phố** với cấp đường (cao tốc, quốc lộ, đường đô thị).</w:t>
      </w:r>
    </w:p>
    <w:p w14:paraId="104B563B" w14:textId="77777777" w:rsidR="005B17D2" w:rsidRPr="00BD1A81" w:rsidRDefault="00000000">
      <w:pPr>
        <w:pStyle w:val="ListBullet"/>
        <w:rPr>
          <w:color w:val="000000" w:themeColor="text1"/>
        </w:rPr>
      </w:pPr>
      <w:r w:rsidRPr="00BD1A81">
        <w:rPr>
          <w:color w:val="000000" w:themeColor="text1"/>
        </w:rPr>
        <w:t>**Trạng thái giao thông** theo thời gian thực.</w:t>
      </w:r>
    </w:p>
    <w:p w14:paraId="3537D007" w14:textId="77777777" w:rsidR="005B17D2" w:rsidRPr="00BD1A81" w:rsidRDefault="00000000">
      <w:pPr>
        <w:pStyle w:val="ListBullet"/>
        <w:rPr>
          <w:color w:val="000000" w:themeColor="text1"/>
        </w:rPr>
      </w:pPr>
      <w:r w:rsidRPr="00BD1A81">
        <w:rPr>
          <w:color w:val="000000" w:themeColor="text1"/>
        </w:rPr>
        <w:t>**Dữ liệu huấn luyện** với nhãn LOS.</w:t>
      </w:r>
    </w:p>
    <w:p w14:paraId="39347808" w14:textId="77777777" w:rsidR="005B17D2" w:rsidRPr="00BD1A81" w:rsidRDefault="005B17D2">
      <w:pPr>
        <w:rPr>
          <w:color w:val="000000" w:themeColor="text1"/>
        </w:rPr>
      </w:pPr>
    </w:p>
    <w:p w14:paraId="2CED9C6E" w14:textId="77777777" w:rsidR="005B17D2" w:rsidRPr="00BD1A81" w:rsidRDefault="00000000">
      <w:pPr>
        <w:rPr>
          <w:color w:val="000000" w:themeColor="text1"/>
        </w:rPr>
      </w:pPr>
      <w:r w:rsidRPr="00BD1A81">
        <w:rPr>
          <w:color w:val="000000" w:themeColor="text1"/>
        </w:rPr>
        <w:t>Dữ liệu sau khi thu thập gồm các cột: _id, long, lat, created_at, updated_at, s_node_id, e_node_id, length, street_id, max_velocity, street_level, street_name, street_type, level, max_velocity, name, type, updated_at, segment_id, velocity, segment_id, date, weekday, period, LOS, s_node_id, e_node_id, length, street_id, max_velocity, street_level, street_name, street_type, long_snode, lat_snode, long_enode, lat_enode.</w:t>
      </w:r>
    </w:p>
    <w:p w14:paraId="3296F36A" w14:textId="77777777" w:rsidR="005B17D2" w:rsidRPr="00BD1A81" w:rsidRDefault="005B17D2">
      <w:pPr>
        <w:rPr>
          <w:color w:val="000000" w:themeColor="text1"/>
        </w:rPr>
      </w:pPr>
    </w:p>
    <w:p w14:paraId="6404FFF9" w14:textId="77777777" w:rsidR="005B17D2" w:rsidRPr="00BD1A81" w:rsidRDefault="00000000">
      <w:pPr>
        <w:rPr>
          <w:color w:val="000000" w:themeColor="text1"/>
        </w:rPr>
      </w:pPr>
      <w:r w:rsidRPr="00BD1A81">
        <w:rPr>
          <w:color w:val="000000" w:themeColor="text1"/>
        </w:rPr>
        <w:t>Hình 1. Trực quan dữ liệu thô sau khi thu thập.</w:t>
      </w:r>
    </w:p>
    <w:p w14:paraId="2EDCE4D3" w14:textId="77777777" w:rsidR="005B17D2" w:rsidRPr="00BD1A81" w:rsidRDefault="005B17D2">
      <w:pPr>
        <w:rPr>
          <w:color w:val="000000" w:themeColor="text1"/>
        </w:rPr>
      </w:pPr>
    </w:p>
    <w:p w14:paraId="6B4345AC" w14:textId="77777777" w:rsidR="005B17D2" w:rsidRPr="00BD1A81" w:rsidRDefault="00000000">
      <w:pPr>
        <w:pStyle w:val="Heading2"/>
        <w:rPr>
          <w:color w:val="000000" w:themeColor="text1"/>
        </w:rPr>
      </w:pPr>
      <w:r w:rsidRPr="00BD1A81">
        <w:rPr>
          <w:color w:val="000000" w:themeColor="text1"/>
          <w:sz w:val="28"/>
        </w:rPr>
        <w:t>3.2. Tiền xử lý dữ liệu</w:t>
      </w:r>
    </w:p>
    <w:p w14:paraId="0ED4BB38" w14:textId="77777777" w:rsidR="005B17D2" w:rsidRPr="00BD1A81" w:rsidRDefault="005B17D2">
      <w:pPr>
        <w:rPr>
          <w:color w:val="000000" w:themeColor="text1"/>
        </w:rPr>
      </w:pPr>
    </w:p>
    <w:p w14:paraId="121EFDD5" w14:textId="77777777" w:rsidR="005B17D2" w:rsidRPr="00BD1A81" w:rsidRDefault="00000000">
      <w:pPr>
        <w:rPr>
          <w:color w:val="000000" w:themeColor="text1"/>
        </w:rPr>
      </w:pPr>
      <w:r w:rsidRPr="00BD1A81">
        <w:rPr>
          <w:color w:val="000000" w:themeColor="text1"/>
        </w:rPr>
        <w:t>Hình 2. Tổng quan quy trình tiền xử lý dữ liệu.</w:t>
      </w:r>
    </w:p>
    <w:p w14:paraId="49FC877B" w14:textId="77777777" w:rsidR="005B17D2" w:rsidRPr="00BD1A81" w:rsidRDefault="005B17D2">
      <w:pPr>
        <w:rPr>
          <w:color w:val="000000" w:themeColor="text1"/>
        </w:rPr>
      </w:pPr>
    </w:p>
    <w:p w14:paraId="77E64EE0" w14:textId="77777777" w:rsidR="005B17D2" w:rsidRPr="00BD1A81" w:rsidRDefault="00000000">
      <w:pPr>
        <w:pStyle w:val="Heading3"/>
        <w:rPr>
          <w:color w:val="000000" w:themeColor="text1"/>
        </w:rPr>
      </w:pPr>
      <w:r w:rsidRPr="00BD1A81">
        <w:rPr>
          <w:color w:val="000000" w:themeColor="text1"/>
        </w:rPr>
        <w:t>3.2.1. Chi tiết quy trình gộp dữ liệu</w:t>
      </w:r>
    </w:p>
    <w:p w14:paraId="596CD55E" w14:textId="77777777" w:rsidR="005B17D2" w:rsidRPr="00BD1A81" w:rsidRDefault="005B17D2">
      <w:pPr>
        <w:rPr>
          <w:color w:val="000000" w:themeColor="text1"/>
        </w:rPr>
      </w:pPr>
    </w:p>
    <w:p w14:paraId="3F4269DD" w14:textId="77777777" w:rsidR="005B17D2" w:rsidRPr="00BD1A81" w:rsidRDefault="00000000">
      <w:pPr>
        <w:rPr>
          <w:color w:val="000000" w:themeColor="text1"/>
        </w:rPr>
      </w:pPr>
      <w:r w:rsidRPr="00BD1A81">
        <w:rPr>
          <w:color w:val="000000" w:themeColor="text1"/>
        </w:rPr>
        <w:t>Hình 3. Tổng quan quy trình hợp nhất dữ liệu.</w:t>
      </w:r>
    </w:p>
    <w:p w14:paraId="71E420A5" w14:textId="77777777" w:rsidR="005B17D2" w:rsidRPr="00BD1A81" w:rsidRDefault="005B17D2">
      <w:pPr>
        <w:rPr>
          <w:color w:val="000000" w:themeColor="text1"/>
        </w:rPr>
      </w:pPr>
    </w:p>
    <w:p w14:paraId="57C54038" w14:textId="77777777" w:rsidR="005B17D2" w:rsidRPr="00BD1A81" w:rsidRDefault="00000000">
      <w:pPr>
        <w:pStyle w:val="Heading3"/>
        <w:rPr>
          <w:color w:val="000000" w:themeColor="text1"/>
        </w:rPr>
      </w:pPr>
      <w:r w:rsidRPr="00BD1A81">
        <w:rPr>
          <w:color w:val="000000" w:themeColor="text1"/>
        </w:rPr>
        <w:t>3.2.2. Chi tiết quy trình làm sạch dữ liệu</w:t>
      </w:r>
    </w:p>
    <w:p w14:paraId="453D7BEF" w14:textId="77777777" w:rsidR="005B17D2" w:rsidRPr="00BD1A81" w:rsidRDefault="005B17D2">
      <w:pPr>
        <w:rPr>
          <w:color w:val="000000" w:themeColor="text1"/>
        </w:rPr>
      </w:pPr>
    </w:p>
    <w:p w14:paraId="62C866A0" w14:textId="77777777" w:rsidR="005B17D2" w:rsidRPr="00BD1A81" w:rsidRDefault="00000000">
      <w:pPr>
        <w:rPr>
          <w:color w:val="000000" w:themeColor="text1"/>
        </w:rPr>
      </w:pPr>
      <w:r w:rsidRPr="00BD1A81">
        <w:rPr>
          <w:color w:val="000000" w:themeColor="text1"/>
        </w:rPr>
        <w:t>Hình 4. Tổng quan quy trình làm sạch dữ liệu.</w:t>
      </w:r>
    </w:p>
    <w:p w14:paraId="3D15EA0F" w14:textId="77777777" w:rsidR="005B17D2" w:rsidRPr="00BD1A81" w:rsidRDefault="005B17D2">
      <w:pPr>
        <w:rPr>
          <w:color w:val="000000" w:themeColor="text1"/>
        </w:rPr>
      </w:pPr>
    </w:p>
    <w:p w14:paraId="0CC10470" w14:textId="77777777" w:rsidR="005B17D2" w:rsidRPr="00BD1A81" w:rsidRDefault="00000000">
      <w:pPr>
        <w:pStyle w:val="Heading2"/>
        <w:rPr>
          <w:color w:val="000000" w:themeColor="text1"/>
        </w:rPr>
      </w:pPr>
      <w:r w:rsidRPr="00BD1A81">
        <w:rPr>
          <w:color w:val="000000" w:themeColor="text1"/>
          <w:sz w:val="28"/>
        </w:rPr>
        <w:t>3.3. Trực quan hoá dữ liệu sau khi xử lý</w:t>
      </w:r>
    </w:p>
    <w:p w14:paraId="63D3FEFF" w14:textId="77777777" w:rsidR="005B17D2" w:rsidRPr="00BD1A81" w:rsidRDefault="005B17D2">
      <w:pPr>
        <w:rPr>
          <w:color w:val="000000" w:themeColor="text1"/>
        </w:rPr>
      </w:pPr>
    </w:p>
    <w:p w14:paraId="56EA7352" w14:textId="77777777" w:rsidR="005B17D2" w:rsidRPr="00BD1A81" w:rsidRDefault="00000000">
      <w:pPr>
        <w:rPr>
          <w:color w:val="000000" w:themeColor="text1"/>
        </w:rPr>
      </w:pPr>
      <w:r w:rsidRPr="00BD1A81">
        <w:rPr>
          <w:color w:val="000000" w:themeColor="text1"/>
        </w:rPr>
        <w:t>Hình 5. Trực quan hoá dữ liệu sau khi xử lý.</w:t>
      </w:r>
    </w:p>
    <w:p w14:paraId="7B570633" w14:textId="77777777" w:rsidR="005B17D2" w:rsidRPr="00BD1A81" w:rsidRDefault="005B17D2">
      <w:pPr>
        <w:rPr>
          <w:color w:val="000000" w:themeColor="text1"/>
        </w:rPr>
      </w:pPr>
    </w:p>
    <w:p w14:paraId="5495C491" w14:textId="77777777" w:rsidR="005B17D2" w:rsidRPr="00BD1A81" w:rsidRDefault="00000000">
      <w:pPr>
        <w:rPr>
          <w:color w:val="000000" w:themeColor="text1"/>
        </w:rPr>
      </w:pPr>
      <w:r w:rsidRPr="00BD1A81">
        <w:rPr>
          <w:color w:val="000000" w:themeColor="text1"/>
        </w:rPr>
        <w:t>Biểu đồ phân bố nhãn LOS cho thấy dữ liệu sau xử lý có tỷ lệ lớp A chiếm cao nhất với 39,7%, phản ánh phần lớn các đoạn đường ở trạng thái thông thoáng. Các lớp còn lại từ B đến F có tỷ lệ thấp hơn và tương đối gần nhau, cho thấy dữ liệu có sự mất cân bằng lớp nhất định.</w:t>
      </w:r>
    </w:p>
    <w:p w14:paraId="10A2DA33" w14:textId="77777777" w:rsidR="005B17D2" w:rsidRPr="00BD1A81" w:rsidRDefault="005B17D2">
      <w:pPr>
        <w:rPr>
          <w:color w:val="000000" w:themeColor="text1"/>
        </w:rPr>
      </w:pPr>
    </w:p>
    <w:p w14:paraId="5299A31A" w14:textId="77777777" w:rsidR="005B17D2" w:rsidRPr="00BD1A81" w:rsidRDefault="00000000">
      <w:pPr>
        <w:rPr>
          <w:color w:val="000000" w:themeColor="text1"/>
        </w:rPr>
      </w:pPr>
      <w:r w:rsidRPr="00BD1A81">
        <w:rPr>
          <w:color w:val="000000" w:themeColor="text1"/>
        </w:rPr>
        <w:t>Biểu đồ phân bố vận tốc theo LOS cho thấy vận tốc có xu hướng giảm dần từ LOS A đến LOS F. Nhóm A có vận tốc trung vị cao nhất, trong khi nhóm F có vận tốc thấp nhất và độ phân tán lớn hơn, phù hợp với ý nghĩa của LOS: từ giao thông thông thoáng đến tắc nghẽn nghiêm trọng.</w:t>
      </w:r>
    </w:p>
    <w:p w14:paraId="6B130EB5" w14:textId="77777777" w:rsidR="005B17D2" w:rsidRPr="00BD1A81" w:rsidRDefault="005B17D2">
      <w:pPr>
        <w:rPr>
          <w:color w:val="000000" w:themeColor="text1"/>
        </w:rPr>
      </w:pPr>
    </w:p>
    <w:p w14:paraId="55283608" w14:textId="77777777" w:rsidR="005B17D2" w:rsidRPr="00BD1A81" w:rsidRDefault="00000000">
      <w:pPr>
        <w:pStyle w:val="Heading2"/>
        <w:rPr>
          <w:color w:val="000000" w:themeColor="text1"/>
        </w:rPr>
      </w:pPr>
      <w:r w:rsidRPr="00BD1A81">
        <w:rPr>
          <w:color w:val="000000" w:themeColor="text1"/>
          <w:sz w:val="28"/>
        </w:rPr>
        <w:t>3.4. Xây dựng đặc trưng</w:t>
      </w:r>
    </w:p>
    <w:p w14:paraId="02ADA98D" w14:textId="77777777" w:rsidR="005B17D2" w:rsidRPr="00BD1A81" w:rsidRDefault="005B17D2">
      <w:pPr>
        <w:rPr>
          <w:color w:val="000000" w:themeColor="text1"/>
        </w:rPr>
      </w:pPr>
    </w:p>
    <w:p w14:paraId="5B4E3520" w14:textId="77777777" w:rsidR="005B17D2" w:rsidRPr="00BD1A81" w:rsidRDefault="00000000">
      <w:pPr>
        <w:rPr>
          <w:color w:val="000000" w:themeColor="text1"/>
        </w:rPr>
      </w:pPr>
      <w:r w:rsidRPr="00BD1A81">
        <w:rPr>
          <w:color w:val="000000" w:themeColor="text1"/>
        </w:rPr>
        <w:t>Hệ thống trích xuất 149 đặc trưng từ dữ liệu thô, được phân thành 7 nhóm chính:</w:t>
      </w:r>
    </w:p>
    <w:p w14:paraId="62590197" w14:textId="77777777" w:rsidR="005B17D2" w:rsidRPr="00BD1A81" w:rsidRDefault="005B17D2">
      <w:pPr>
        <w:rPr>
          <w:color w:val="000000" w:themeColor="text1"/>
        </w:rPr>
      </w:pPr>
    </w:p>
    <w:tbl>
      <w:tblPr>
        <w:tblStyle w:val="TableGrid"/>
        <w:tblW w:w="0" w:type="auto"/>
        <w:jc w:val="center"/>
        <w:tblLook w:val="04A0" w:firstRow="1" w:lastRow="0" w:firstColumn="1" w:lastColumn="0" w:noHBand="0" w:noVBand="1"/>
      </w:tblPr>
      <w:tblGrid>
        <w:gridCol w:w="4703"/>
        <w:gridCol w:w="4703"/>
      </w:tblGrid>
      <w:tr w:rsidR="005B17D2" w:rsidRPr="00BD1A81" w14:paraId="266619C3" w14:textId="77777777">
        <w:trPr>
          <w:jc w:val="center"/>
        </w:trPr>
        <w:tc>
          <w:tcPr>
            <w:tcW w:w="4703" w:type="dxa"/>
            <w:shd w:val="clear" w:color="auto" w:fill="D9D9D9"/>
          </w:tcPr>
          <w:p w14:paraId="0B9EDD18" w14:textId="77777777" w:rsidR="005B17D2" w:rsidRPr="00BD1A81" w:rsidRDefault="00000000">
            <w:pPr>
              <w:jc w:val="center"/>
              <w:rPr>
                <w:color w:val="000000" w:themeColor="text1"/>
              </w:rPr>
            </w:pPr>
            <w:r w:rsidRPr="00BD1A81">
              <w:rPr>
                <w:b/>
                <w:color w:val="000000" w:themeColor="text1"/>
              </w:rPr>
              <w:t>Nhóm đặc trưng</w:t>
            </w:r>
          </w:p>
        </w:tc>
        <w:tc>
          <w:tcPr>
            <w:tcW w:w="4703" w:type="dxa"/>
            <w:shd w:val="clear" w:color="auto" w:fill="D9D9D9"/>
          </w:tcPr>
          <w:p w14:paraId="68949006" w14:textId="77777777" w:rsidR="005B17D2" w:rsidRPr="00BD1A81" w:rsidRDefault="00000000">
            <w:pPr>
              <w:jc w:val="center"/>
              <w:rPr>
                <w:color w:val="000000" w:themeColor="text1"/>
              </w:rPr>
            </w:pPr>
            <w:r w:rsidRPr="00BD1A81">
              <w:rPr>
                <w:b/>
                <w:color w:val="000000" w:themeColor="text1"/>
              </w:rPr>
              <w:t>Mô tả</w:t>
            </w:r>
          </w:p>
        </w:tc>
      </w:tr>
      <w:tr w:rsidR="005B17D2" w:rsidRPr="00BD1A81" w14:paraId="6F8F2E0E" w14:textId="77777777">
        <w:trPr>
          <w:jc w:val="center"/>
        </w:trPr>
        <w:tc>
          <w:tcPr>
            <w:tcW w:w="4703" w:type="dxa"/>
          </w:tcPr>
          <w:p w14:paraId="35F710AD" w14:textId="77777777" w:rsidR="005B17D2" w:rsidRPr="00BD1A81" w:rsidRDefault="00000000">
            <w:pPr>
              <w:rPr>
                <w:color w:val="000000" w:themeColor="text1"/>
              </w:rPr>
            </w:pPr>
            <w:r w:rsidRPr="00BD1A81">
              <w:rPr>
                <w:color w:val="000000" w:themeColor="text1"/>
              </w:rPr>
              <w:t xml:space="preserve">**Temporal Features** (Đặc trưng Thời </w:t>
            </w:r>
            <w:r w:rsidRPr="00BD1A81">
              <w:rPr>
                <w:color w:val="000000" w:themeColor="text1"/>
              </w:rPr>
              <w:lastRenderedPageBreak/>
              <w:t>gian)</w:t>
            </w:r>
          </w:p>
        </w:tc>
        <w:tc>
          <w:tcPr>
            <w:tcW w:w="4703" w:type="dxa"/>
          </w:tcPr>
          <w:p w14:paraId="62479796" w14:textId="77777777" w:rsidR="005B17D2" w:rsidRPr="00BD1A81" w:rsidRDefault="00000000">
            <w:pPr>
              <w:rPr>
                <w:color w:val="000000" w:themeColor="text1"/>
              </w:rPr>
            </w:pPr>
            <w:r w:rsidRPr="00BD1A81">
              <w:rPr>
                <w:color w:val="000000" w:themeColor="text1"/>
              </w:rPr>
              <w:lastRenderedPageBreak/>
              <w:t xml:space="preserve">Mã hóa `hour`, `minute`, `period` dưới </w:t>
            </w:r>
            <w:r w:rsidRPr="00BD1A81">
              <w:rPr>
                <w:color w:val="000000" w:themeColor="text1"/>
              </w:rPr>
              <w:lastRenderedPageBreak/>
              <w:t>dạng `sine/cosine` để giúp mô hình hiểu được tính chu kỳ trong ngày; đồng thời nhận diện ngày nghỉ qua biến `is_weekend`.</w:t>
            </w:r>
          </w:p>
        </w:tc>
      </w:tr>
      <w:tr w:rsidR="005B17D2" w:rsidRPr="00BD1A81" w14:paraId="27F41CB0" w14:textId="77777777">
        <w:trPr>
          <w:jc w:val="center"/>
        </w:trPr>
        <w:tc>
          <w:tcPr>
            <w:tcW w:w="4703" w:type="dxa"/>
          </w:tcPr>
          <w:p w14:paraId="62E6C3BF" w14:textId="77777777" w:rsidR="005B17D2" w:rsidRPr="00BD1A81" w:rsidRDefault="00000000">
            <w:pPr>
              <w:rPr>
                <w:color w:val="000000" w:themeColor="text1"/>
              </w:rPr>
            </w:pPr>
            <w:r w:rsidRPr="00BD1A81">
              <w:rPr>
                <w:color w:val="000000" w:themeColor="text1"/>
              </w:rPr>
              <w:lastRenderedPageBreak/>
              <w:t>**Spatial &amp; Infrastructure Features** (Đặc trưng Không gian &amp; Hạ tầng)</w:t>
            </w:r>
          </w:p>
        </w:tc>
        <w:tc>
          <w:tcPr>
            <w:tcW w:w="4703" w:type="dxa"/>
          </w:tcPr>
          <w:p w14:paraId="49F06F8C" w14:textId="77777777" w:rsidR="005B17D2" w:rsidRPr="00BD1A81" w:rsidRDefault="00000000">
            <w:pPr>
              <w:rPr>
                <w:color w:val="000000" w:themeColor="text1"/>
              </w:rPr>
            </w:pPr>
            <w:r w:rsidRPr="00BD1A81">
              <w:rPr>
                <w:color w:val="000000" w:themeColor="text1"/>
              </w:rPr>
              <w:t>Bao gồm mật độ đường (radius density), số làn xe (lanes), giới hạn tốc độ (speed limit) và góc phương vị (degree).</w:t>
            </w:r>
          </w:p>
        </w:tc>
      </w:tr>
      <w:tr w:rsidR="005B17D2" w:rsidRPr="00BD1A81" w14:paraId="14ACCC4B" w14:textId="77777777">
        <w:trPr>
          <w:jc w:val="center"/>
        </w:trPr>
        <w:tc>
          <w:tcPr>
            <w:tcW w:w="4703" w:type="dxa"/>
          </w:tcPr>
          <w:p w14:paraId="5AFD42B5" w14:textId="77777777" w:rsidR="005B17D2" w:rsidRPr="00BD1A81" w:rsidRDefault="00000000">
            <w:pPr>
              <w:rPr>
                <w:color w:val="000000" w:themeColor="text1"/>
              </w:rPr>
            </w:pPr>
            <w:r w:rsidRPr="00BD1A81">
              <w:rPr>
                <w:color w:val="000000" w:themeColor="text1"/>
              </w:rPr>
              <w:t>**Network Features** (Đặc trưng Mạng lưới)</w:t>
            </w:r>
          </w:p>
        </w:tc>
        <w:tc>
          <w:tcPr>
            <w:tcW w:w="4703" w:type="dxa"/>
          </w:tcPr>
          <w:p w14:paraId="40F5117D" w14:textId="77777777" w:rsidR="005B17D2" w:rsidRPr="00BD1A81" w:rsidRDefault="00000000">
            <w:pPr>
              <w:rPr>
                <w:color w:val="000000" w:themeColor="text1"/>
              </w:rPr>
            </w:pPr>
            <w:r w:rsidRPr="00BD1A81">
              <w:rPr>
                <w:color w:val="000000" w:themeColor="text1"/>
              </w:rPr>
              <w:t>Thể hiện đặc điểm kết nối của đoạn đường, gồm bậc vào/ra (in_degree, out_degree) và đo lường mức độ giao cắt.</w:t>
            </w:r>
          </w:p>
        </w:tc>
      </w:tr>
      <w:tr w:rsidR="005B17D2" w:rsidRPr="00BD1A81" w14:paraId="0A010206" w14:textId="77777777">
        <w:trPr>
          <w:jc w:val="center"/>
        </w:trPr>
        <w:tc>
          <w:tcPr>
            <w:tcW w:w="4703" w:type="dxa"/>
          </w:tcPr>
          <w:p w14:paraId="44261198" w14:textId="77777777" w:rsidR="005B17D2" w:rsidRPr="00BD1A81" w:rsidRDefault="00000000">
            <w:pPr>
              <w:rPr>
                <w:color w:val="000000" w:themeColor="text1"/>
              </w:rPr>
            </w:pPr>
            <w:r w:rsidRPr="00BD1A81">
              <w:rPr>
                <w:color w:val="000000" w:themeColor="text1"/>
              </w:rPr>
              <w:t>**Rolling &amp; Lag Features** (Đặc trưng Độ trễ &amp; Trượt)</w:t>
            </w:r>
          </w:p>
        </w:tc>
        <w:tc>
          <w:tcPr>
            <w:tcW w:w="4703" w:type="dxa"/>
          </w:tcPr>
          <w:p w14:paraId="037DBE7A" w14:textId="77777777" w:rsidR="005B17D2" w:rsidRPr="00BD1A81" w:rsidRDefault="00000000">
            <w:pPr>
              <w:rPr>
                <w:color w:val="000000" w:themeColor="text1"/>
              </w:rPr>
            </w:pPr>
            <w:r w:rsidRPr="00BD1A81">
              <w:rPr>
                <w:color w:val="000000" w:themeColor="text1"/>
              </w:rPr>
              <w:t>Sử dụng vận tốc quá khứ (`velocity_lag_1` đến `12`), trung bình trượt (`rolling_mean`), độ lệch chuẩn (`rolling_std`) và tổng lượng vận tốc để phản ánh xu hướng biến động theo thời gian.</w:t>
            </w:r>
          </w:p>
        </w:tc>
      </w:tr>
      <w:tr w:rsidR="005B17D2" w:rsidRPr="00BD1A81" w14:paraId="66A29531" w14:textId="77777777">
        <w:trPr>
          <w:jc w:val="center"/>
        </w:trPr>
        <w:tc>
          <w:tcPr>
            <w:tcW w:w="4703" w:type="dxa"/>
          </w:tcPr>
          <w:p w14:paraId="63B76064" w14:textId="77777777" w:rsidR="005B17D2" w:rsidRPr="00BD1A81" w:rsidRDefault="00000000">
            <w:pPr>
              <w:rPr>
                <w:color w:val="000000" w:themeColor="text1"/>
              </w:rPr>
            </w:pPr>
            <w:r w:rsidRPr="00BD1A81">
              <w:rPr>
                <w:color w:val="000000" w:themeColor="text1"/>
              </w:rPr>
              <w:t>**Interaction Features** (Đặc trưng Tương tác)</w:t>
            </w:r>
          </w:p>
        </w:tc>
        <w:tc>
          <w:tcPr>
            <w:tcW w:w="4703" w:type="dxa"/>
          </w:tcPr>
          <w:p w14:paraId="0CF9CFB9" w14:textId="77777777" w:rsidR="005B17D2" w:rsidRPr="00BD1A81" w:rsidRDefault="00000000">
            <w:pPr>
              <w:rPr>
                <w:color w:val="000000" w:themeColor="text1"/>
              </w:rPr>
            </w:pPr>
            <w:r w:rsidRPr="00BD1A81">
              <w:rPr>
                <w:color w:val="000000" w:themeColor="text1"/>
              </w:rPr>
              <w:t>Tạo các biến kết hợp như tỷ lệ `v_c_ratio` giữa vận tốc và tốc độ tối đa, hoặc năng lực lưu thông tính từ `lane * speed_limit`.</w:t>
            </w:r>
          </w:p>
        </w:tc>
      </w:tr>
      <w:tr w:rsidR="005B17D2" w:rsidRPr="00BD1A81" w14:paraId="679C35A1" w14:textId="77777777">
        <w:trPr>
          <w:jc w:val="center"/>
        </w:trPr>
        <w:tc>
          <w:tcPr>
            <w:tcW w:w="4703" w:type="dxa"/>
          </w:tcPr>
          <w:p w14:paraId="0642605B" w14:textId="77777777" w:rsidR="005B17D2" w:rsidRPr="00BD1A81" w:rsidRDefault="00000000">
            <w:pPr>
              <w:rPr>
                <w:color w:val="000000" w:themeColor="text1"/>
              </w:rPr>
            </w:pPr>
            <w:r w:rsidRPr="00BD1A81">
              <w:rPr>
                <w:color w:val="000000" w:themeColor="text1"/>
              </w:rPr>
              <w:t>**Profile Features** (Đặc trưng Hồ sơ)</w:t>
            </w:r>
          </w:p>
        </w:tc>
        <w:tc>
          <w:tcPr>
            <w:tcW w:w="4703" w:type="dxa"/>
          </w:tcPr>
          <w:p w14:paraId="3B773795" w14:textId="77777777" w:rsidR="005B17D2" w:rsidRPr="00BD1A81" w:rsidRDefault="00000000">
            <w:pPr>
              <w:rPr>
                <w:color w:val="000000" w:themeColor="text1"/>
              </w:rPr>
            </w:pPr>
            <w:r w:rsidRPr="00BD1A81">
              <w:rPr>
                <w:color w:val="000000" w:themeColor="text1"/>
              </w:rPr>
              <w:t>Mô tả mức vận tốc trung bình lịch sử của đoạn đường theo từng khoảng thời gian hoặc từng ngày trong tuần.</w:t>
            </w:r>
          </w:p>
        </w:tc>
      </w:tr>
      <w:tr w:rsidR="005B17D2" w:rsidRPr="00BD1A81" w14:paraId="6E04BADC" w14:textId="77777777">
        <w:trPr>
          <w:jc w:val="center"/>
        </w:trPr>
        <w:tc>
          <w:tcPr>
            <w:tcW w:w="4703" w:type="dxa"/>
          </w:tcPr>
          <w:p w14:paraId="6EC24DE8" w14:textId="77777777" w:rsidR="005B17D2" w:rsidRPr="00BD1A81" w:rsidRDefault="00000000">
            <w:pPr>
              <w:rPr>
                <w:color w:val="000000" w:themeColor="text1"/>
              </w:rPr>
            </w:pPr>
            <w:r w:rsidRPr="00BD1A81">
              <w:rPr>
                <w:color w:val="000000" w:themeColor="text1"/>
              </w:rPr>
              <w:t>**Neighbor Features** (Đặc trưng Lân cận)</w:t>
            </w:r>
          </w:p>
        </w:tc>
        <w:tc>
          <w:tcPr>
            <w:tcW w:w="4703" w:type="dxa"/>
          </w:tcPr>
          <w:p w14:paraId="2F33B71E" w14:textId="77777777" w:rsidR="005B17D2" w:rsidRPr="00BD1A81" w:rsidRDefault="00000000">
            <w:pPr>
              <w:rPr>
                <w:color w:val="000000" w:themeColor="text1"/>
              </w:rPr>
            </w:pPr>
            <w:r w:rsidRPr="00BD1A81">
              <w:rPr>
                <w:color w:val="000000" w:themeColor="text1"/>
              </w:rPr>
              <w:t>Khai thác độ trễ vận tốc từ các đoạn đường lân cận, còn gọi là đặc trưng trễ không gian – thời gian (Spatio-temporal lag).</w:t>
            </w:r>
          </w:p>
        </w:tc>
      </w:tr>
    </w:tbl>
    <w:p w14:paraId="46817645" w14:textId="77777777" w:rsidR="005B17D2" w:rsidRPr="00BD1A81" w:rsidRDefault="005B17D2">
      <w:pPr>
        <w:rPr>
          <w:color w:val="000000" w:themeColor="text1"/>
        </w:rPr>
      </w:pPr>
    </w:p>
    <w:p w14:paraId="6FA301B7" w14:textId="77777777" w:rsidR="005B17D2" w:rsidRPr="00BD1A81" w:rsidRDefault="005B17D2">
      <w:pPr>
        <w:rPr>
          <w:color w:val="000000" w:themeColor="text1"/>
        </w:rPr>
      </w:pPr>
    </w:p>
    <w:p w14:paraId="5B85C2B7" w14:textId="77777777" w:rsidR="005B17D2" w:rsidRPr="00BD1A81" w:rsidRDefault="00000000">
      <w:pPr>
        <w:rPr>
          <w:color w:val="000000" w:themeColor="text1"/>
        </w:rPr>
      </w:pPr>
      <w:r w:rsidRPr="00BD1A81">
        <w:rPr>
          <w:color w:val="000000" w:themeColor="text1"/>
        </w:rPr>
        <w:t>Bảng 2. Bảng các nhóm đặc trưng.</w:t>
      </w:r>
    </w:p>
    <w:p w14:paraId="358BBC6D" w14:textId="77777777" w:rsidR="005B17D2" w:rsidRPr="00BD1A81" w:rsidRDefault="005B17D2">
      <w:pPr>
        <w:rPr>
          <w:color w:val="000000" w:themeColor="text1"/>
        </w:rPr>
      </w:pPr>
    </w:p>
    <w:p w14:paraId="4CC8622F" w14:textId="77777777" w:rsidR="005B17D2" w:rsidRPr="00BD1A81" w:rsidRDefault="00000000">
      <w:pPr>
        <w:rPr>
          <w:color w:val="000000" w:themeColor="text1"/>
        </w:rPr>
      </w:pPr>
      <w:r w:rsidRPr="00BD1A81">
        <w:rPr>
          <w:color w:val="000000" w:themeColor="text1"/>
        </w:rPr>
        <w:t>Hình 6. Trực quan ma trận tương quan đặc trưng mới và LOS sau khi xây dựng đặc trưng.</w:t>
      </w:r>
    </w:p>
    <w:p w14:paraId="3E6B94F1" w14:textId="77777777" w:rsidR="005B17D2" w:rsidRPr="00BD1A81" w:rsidRDefault="005B17D2">
      <w:pPr>
        <w:rPr>
          <w:color w:val="000000" w:themeColor="text1"/>
        </w:rPr>
      </w:pPr>
    </w:p>
    <w:p w14:paraId="403DC2A8" w14:textId="77777777" w:rsidR="005B17D2" w:rsidRPr="00BD1A81" w:rsidRDefault="00000000">
      <w:pPr>
        <w:rPr>
          <w:color w:val="000000" w:themeColor="text1"/>
        </w:rPr>
      </w:pPr>
      <w:r w:rsidRPr="00BD1A81">
        <w:rPr>
          <w:color w:val="000000" w:themeColor="text1"/>
        </w:rPr>
        <w:t>Ma trận tương quan cho thấy các đặc trưng vận tốc như velocity_lag_1, hist_vel_mean và velocity_roll_mean_3 có tương quan âm khá mạnh với LOS_encoded, đặc biệt velocity_roll_mean_3 đạt -0.84. Điều này cho thấy khi vận tốc trung bình hoặc vận tốc gần nhất càng cao thì mức LOS càng thấp, tức giao thông càng thông thoáng.</w:t>
      </w:r>
    </w:p>
    <w:p w14:paraId="1C619075" w14:textId="77777777" w:rsidR="005B17D2" w:rsidRPr="00BD1A81" w:rsidRDefault="005B17D2">
      <w:pPr>
        <w:rPr>
          <w:color w:val="000000" w:themeColor="text1"/>
        </w:rPr>
      </w:pPr>
    </w:p>
    <w:p w14:paraId="65EFA1C8" w14:textId="77777777" w:rsidR="005B17D2" w:rsidRPr="00BD1A81" w:rsidRDefault="00000000">
      <w:pPr>
        <w:rPr>
          <w:color w:val="000000" w:themeColor="text1"/>
        </w:rPr>
      </w:pPr>
      <w:r w:rsidRPr="00BD1A81">
        <w:rPr>
          <w:color w:val="000000" w:themeColor="text1"/>
        </w:rPr>
        <w:t>Ngược lại, vc_ratio cũng có tương quan âm với LOS ở mức vừa (-0.44), còn các đặc trưng như speed_limit_category_enc và est_lane_count có tương quan yếu hơn. Nhìn chung, nhóm đặc trưng liên quan đến vận tốc là yếu tố ảnh hưởng rõ rệt nhất đến mức độ phục vụ giao thông.</w:t>
      </w:r>
    </w:p>
    <w:p w14:paraId="351E6839" w14:textId="77777777" w:rsidR="005B17D2" w:rsidRPr="00BD1A81" w:rsidRDefault="005B17D2">
      <w:pPr>
        <w:rPr>
          <w:color w:val="000000" w:themeColor="text1"/>
        </w:rPr>
      </w:pPr>
    </w:p>
    <w:p w14:paraId="6A912221" w14:textId="77777777" w:rsidR="005B17D2" w:rsidRPr="00BD1A81" w:rsidRDefault="00000000">
      <w:pPr>
        <w:pStyle w:val="Heading2"/>
        <w:rPr>
          <w:color w:val="000000" w:themeColor="text1"/>
        </w:rPr>
      </w:pPr>
      <w:r w:rsidRPr="00BD1A81">
        <w:rPr>
          <w:color w:val="000000" w:themeColor="text1"/>
          <w:sz w:val="28"/>
        </w:rPr>
        <w:t>3.5. Chia tập train/test</w:t>
      </w:r>
    </w:p>
    <w:p w14:paraId="5CD73A82" w14:textId="77777777" w:rsidR="005B17D2" w:rsidRPr="00BD1A81" w:rsidRDefault="005B17D2">
      <w:pPr>
        <w:rPr>
          <w:color w:val="000000" w:themeColor="text1"/>
        </w:rPr>
      </w:pPr>
    </w:p>
    <w:tbl>
      <w:tblPr>
        <w:tblStyle w:val="TableGrid"/>
        <w:tblW w:w="0" w:type="auto"/>
        <w:jc w:val="center"/>
        <w:tblLook w:val="04A0" w:firstRow="1" w:lastRow="0" w:firstColumn="1" w:lastColumn="0" w:noHBand="0" w:noVBand="1"/>
      </w:tblPr>
      <w:tblGrid>
        <w:gridCol w:w="2351"/>
        <w:gridCol w:w="2351"/>
        <w:gridCol w:w="2351"/>
        <w:gridCol w:w="2351"/>
      </w:tblGrid>
      <w:tr w:rsidR="005B17D2" w:rsidRPr="00BD1A81" w14:paraId="68A9CC72" w14:textId="77777777">
        <w:trPr>
          <w:jc w:val="center"/>
        </w:trPr>
        <w:tc>
          <w:tcPr>
            <w:tcW w:w="2351" w:type="dxa"/>
            <w:shd w:val="clear" w:color="auto" w:fill="D9D9D9"/>
          </w:tcPr>
          <w:p w14:paraId="47EC63FE" w14:textId="77777777" w:rsidR="005B17D2" w:rsidRPr="00BD1A81" w:rsidRDefault="00000000">
            <w:pPr>
              <w:jc w:val="center"/>
              <w:rPr>
                <w:color w:val="000000" w:themeColor="text1"/>
              </w:rPr>
            </w:pPr>
            <w:r w:rsidRPr="00BD1A81">
              <w:rPr>
                <w:b/>
                <w:color w:val="000000" w:themeColor="text1"/>
              </w:rPr>
              <w:t>Tập dữ liệu</w:t>
            </w:r>
          </w:p>
        </w:tc>
        <w:tc>
          <w:tcPr>
            <w:tcW w:w="2351" w:type="dxa"/>
            <w:shd w:val="clear" w:color="auto" w:fill="D9D9D9"/>
          </w:tcPr>
          <w:p w14:paraId="52C4EE26" w14:textId="77777777" w:rsidR="005B17D2" w:rsidRPr="00BD1A81" w:rsidRDefault="00000000">
            <w:pPr>
              <w:jc w:val="center"/>
              <w:rPr>
                <w:color w:val="000000" w:themeColor="text1"/>
              </w:rPr>
            </w:pPr>
            <w:r w:rsidRPr="00BD1A81">
              <w:rPr>
                <w:b/>
                <w:color w:val="000000" w:themeColor="text1"/>
              </w:rPr>
              <w:t>Số bản ghi</w:t>
            </w:r>
          </w:p>
        </w:tc>
        <w:tc>
          <w:tcPr>
            <w:tcW w:w="2351" w:type="dxa"/>
            <w:shd w:val="clear" w:color="auto" w:fill="D9D9D9"/>
          </w:tcPr>
          <w:p w14:paraId="67F110B4" w14:textId="77777777" w:rsidR="005B17D2" w:rsidRPr="00BD1A81" w:rsidRDefault="00000000">
            <w:pPr>
              <w:jc w:val="center"/>
              <w:rPr>
                <w:color w:val="000000" w:themeColor="text1"/>
              </w:rPr>
            </w:pPr>
            <w:r w:rsidRPr="00BD1A81">
              <w:rPr>
                <w:b/>
                <w:color w:val="000000" w:themeColor="text1"/>
              </w:rPr>
              <w:t>Tỷ lệ</w:t>
            </w:r>
          </w:p>
        </w:tc>
        <w:tc>
          <w:tcPr>
            <w:tcW w:w="2351" w:type="dxa"/>
            <w:shd w:val="clear" w:color="auto" w:fill="D9D9D9"/>
          </w:tcPr>
          <w:p w14:paraId="261AAE9F" w14:textId="77777777" w:rsidR="005B17D2" w:rsidRPr="00BD1A81" w:rsidRDefault="00000000">
            <w:pPr>
              <w:jc w:val="center"/>
              <w:rPr>
                <w:color w:val="000000" w:themeColor="text1"/>
              </w:rPr>
            </w:pPr>
            <w:r w:rsidRPr="00BD1A81">
              <w:rPr>
                <w:b/>
                <w:color w:val="000000" w:themeColor="text1"/>
              </w:rPr>
              <w:t>Khoảng thời gian</w:t>
            </w:r>
          </w:p>
        </w:tc>
      </w:tr>
      <w:tr w:rsidR="005B17D2" w:rsidRPr="00BD1A81" w14:paraId="6F0600A2" w14:textId="77777777">
        <w:trPr>
          <w:jc w:val="center"/>
        </w:trPr>
        <w:tc>
          <w:tcPr>
            <w:tcW w:w="2351" w:type="dxa"/>
          </w:tcPr>
          <w:p w14:paraId="55152494" w14:textId="77777777" w:rsidR="005B17D2" w:rsidRPr="00BD1A81" w:rsidRDefault="00000000">
            <w:pPr>
              <w:rPr>
                <w:color w:val="000000" w:themeColor="text1"/>
              </w:rPr>
            </w:pPr>
            <w:r w:rsidRPr="00BD1A81">
              <w:rPr>
                <w:color w:val="000000" w:themeColor="text1"/>
              </w:rPr>
              <w:t>Train</w:t>
            </w:r>
          </w:p>
        </w:tc>
        <w:tc>
          <w:tcPr>
            <w:tcW w:w="2351" w:type="dxa"/>
          </w:tcPr>
          <w:p w14:paraId="27292293" w14:textId="77777777" w:rsidR="005B17D2" w:rsidRPr="00BD1A81" w:rsidRDefault="00000000">
            <w:pPr>
              <w:rPr>
                <w:color w:val="000000" w:themeColor="text1"/>
              </w:rPr>
            </w:pPr>
            <w:r w:rsidRPr="00BD1A81">
              <w:rPr>
                <w:color w:val="000000" w:themeColor="text1"/>
              </w:rPr>
              <w:t>26.752</w:t>
            </w:r>
          </w:p>
        </w:tc>
        <w:tc>
          <w:tcPr>
            <w:tcW w:w="2351" w:type="dxa"/>
          </w:tcPr>
          <w:p w14:paraId="70202EF3" w14:textId="77777777" w:rsidR="005B17D2" w:rsidRPr="00BD1A81" w:rsidRDefault="00000000">
            <w:pPr>
              <w:rPr>
                <w:color w:val="000000" w:themeColor="text1"/>
              </w:rPr>
            </w:pPr>
            <w:r w:rsidRPr="00BD1A81">
              <w:rPr>
                <w:color w:val="000000" w:themeColor="text1"/>
              </w:rPr>
              <w:t>80%</w:t>
            </w:r>
          </w:p>
        </w:tc>
        <w:tc>
          <w:tcPr>
            <w:tcW w:w="2351" w:type="dxa"/>
          </w:tcPr>
          <w:p w14:paraId="1DB62068" w14:textId="77777777" w:rsidR="005B17D2" w:rsidRPr="00BD1A81" w:rsidRDefault="00000000">
            <w:pPr>
              <w:rPr>
                <w:color w:val="000000" w:themeColor="text1"/>
              </w:rPr>
            </w:pPr>
            <w:r w:rsidRPr="00BD1A81">
              <w:rPr>
                <w:color w:val="000000" w:themeColor="text1"/>
              </w:rPr>
              <w:t>03/07/2020 – 28/12/2020</w:t>
            </w:r>
          </w:p>
        </w:tc>
      </w:tr>
      <w:tr w:rsidR="005B17D2" w:rsidRPr="00BD1A81" w14:paraId="0D378A66" w14:textId="77777777">
        <w:trPr>
          <w:jc w:val="center"/>
        </w:trPr>
        <w:tc>
          <w:tcPr>
            <w:tcW w:w="2351" w:type="dxa"/>
          </w:tcPr>
          <w:p w14:paraId="5453324C" w14:textId="77777777" w:rsidR="005B17D2" w:rsidRPr="00BD1A81" w:rsidRDefault="00000000">
            <w:pPr>
              <w:rPr>
                <w:color w:val="000000" w:themeColor="text1"/>
              </w:rPr>
            </w:pPr>
            <w:r w:rsidRPr="00BD1A81">
              <w:rPr>
                <w:color w:val="000000" w:themeColor="text1"/>
              </w:rPr>
              <w:t>Validation</w:t>
            </w:r>
          </w:p>
        </w:tc>
        <w:tc>
          <w:tcPr>
            <w:tcW w:w="2351" w:type="dxa"/>
          </w:tcPr>
          <w:p w14:paraId="16BD79BC" w14:textId="77777777" w:rsidR="005B17D2" w:rsidRPr="00BD1A81" w:rsidRDefault="00000000">
            <w:pPr>
              <w:rPr>
                <w:color w:val="000000" w:themeColor="text1"/>
              </w:rPr>
            </w:pPr>
            <w:r w:rsidRPr="00BD1A81">
              <w:rPr>
                <w:color w:val="000000" w:themeColor="text1"/>
              </w:rPr>
              <w:t>3.344</w:t>
            </w:r>
          </w:p>
        </w:tc>
        <w:tc>
          <w:tcPr>
            <w:tcW w:w="2351" w:type="dxa"/>
          </w:tcPr>
          <w:p w14:paraId="7DF3D8E4" w14:textId="77777777" w:rsidR="005B17D2" w:rsidRPr="00BD1A81" w:rsidRDefault="00000000">
            <w:pPr>
              <w:rPr>
                <w:color w:val="000000" w:themeColor="text1"/>
              </w:rPr>
            </w:pPr>
            <w:r w:rsidRPr="00BD1A81">
              <w:rPr>
                <w:color w:val="000000" w:themeColor="text1"/>
              </w:rPr>
              <w:t>10%</w:t>
            </w:r>
          </w:p>
        </w:tc>
        <w:tc>
          <w:tcPr>
            <w:tcW w:w="2351" w:type="dxa"/>
          </w:tcPr>
          <w:p w14:paraId="0ED49A7E" w14:textId="77777777" w:rsidR="005B17D2" w:rsidRPr="00BD1A81" w:rsidRDefault="00000000">
            <w:pPr>
              <w:rPr>
                <w:color w:val="000000" w:themeColor="text1"/>
              </w:rPr>
            </w:pPr>
            <w:r w:rsidRPr="00BD1A81">
              <w:rPr>
                <w:color w:val="000000" w:themeColor="text1"/>
              </w:rPr>
              <w:t>28/12/2020 – 15/01/2021</w:t>
            </w:r>
          </w:p>
        </w:tc>
      </w:tr>
      <w:tr w:rsidR="005B17D2" w:rsidRPr="00BD1A81" w14:paraId="6F63E524" w14:textId="77777777">
        <w:trPr>
          <w:jc w:val="center"/>
        </w:trPr>
        <w:tc>
          <w:tcPr>
            <w:tcW w:w="2351" w:type="dxa"/>
          </w:tcPr>
          <w:p w14:paraId="26C52E7E" w14:textId="77777777" w:rsidR="005B17D2" w:rsidRPr="00BD1A81" w:rsidRDefault="00000000">
            <w:pPr>
              <w:rPr>
                <w:color w:val="000000" w:themeColor="text1"/>
              </w:rPr>
            </w:pPr>
            <w:r w:rsidRPr="00BD1A81">
              <w:rPr>
                <w:color w:val="000000" w:themeColor="text1"/>
              </w:rPr>
              <w:t>Test</w:t>
            </w:r>
          </w:p>
        </w:tc>
        <w:tc>
          <w:tcPr>
            <w:tcW w:w="2351" w:type="dxa"/>
          </w:tcPr>
          <w:p w14:paraId="75955D87" w14:textId="77777777" w:rsidR="005B17D2" w:rsidRPr="00BD1A81" w:rsidRDefault="00000000">
            <w:pPr>
              <w:rPr>
                <w:color w:val="000000" w:themeColor="text1"/>
              </w:rPr>
            </w:pPr>
            <w:r w:rsidRPr="00BD1A81">
              <w:rPr>
                <w:color w:val="000000" w:themeColor="text1"/>
              </w:rPr>
              <w:t>3.345</w:t>
            </w:r>
          </w:p>
        </w:tc>
        <w:tc>
          <w:tcPr>
            <w:tcW w:w="2351" w:type="dxa"/>
          </w:tcPr>
          <w:p w14:paraId="7E32085D" w14:textId="77777777" w:rsidR="005B17D2" w:rsidRPr="00BD1A81" w:rsidRDefault="00000000">
            <w:pPr>
              <w:rPr>
                <w:color w:val="000000" w:themeColor="text1"/>
              </w:rPr>
            </w:pPr>
            <w:r w:rsidRPr="00BD1A81">
              <w:rPr>
                <w:color w:val="000000" w:themeColor="text1"/>
              </w:rPr>
              <w:t>10%</w:t>
            </w:r>
          </w:p>
        </w:tc>
        <w:tc>
          <w:tcPr>
            <w:tcW w:w="2351" w:type="dxa"/>
          </w:tcPr>
          <w:p w14:paraId="6077CF98" w14:textId="77777777" w:rsidR="005B17D2" w:rsidRPr="00BD1A81" w:rsidRDefault="00000000">
            <w:pPr>
              <w:rPr>
                <w:color w:val="000000" w:themeColor="text1"/>
              </w:rPr>
            </w:pPr>
            <w:r w:rsidRPr="00BD1A81">
              <w:rPr>
                <w:color w:val="000000" w:themeColor="text1"/>
              </w:rPr>
              <w:t>15/01/2021 – 22/04/2021</w:t>
            </w:r>
          </w:p>
        </w:tc>
      </w:tr>
    </w:tbl>
    <w:p w14:paraId="665A77A2" w14:textId="77777777" w:rsidR="005B17D2" w:rsidRPr="00BD1A81" w:rsidRDefault="005B17D2">
      <w:pPr>
        <w:rPr>
          <w:color w:val="000000" w:themeColor="text1"/>
        </w:rPr>
      </w:pPr>
    </w:p>
    <w:p w14:paraId="37AC6EE0" w14:textId="77777777" w:rsidR="005B17D2" w:rsidRPr="00BD1A81" w:rsidRDefault="005B17D2">
      <w:pPr>
        <w:rPr>
          <w:color w:val="000000" w:themeColor="text1"/>
        </w:rPr>
      </w:pPr>
    </w:p>
    <w:p w14:paraId="6D2645DD" w14:textId="77777777" w:rsidR="005B17D2" w:rsidRPr="00BD1A81" w:rsidRDefault="00000000">
      <w:pPr>
        <w:rPr>
          <w:color w:val="000000" w:themeColor="text1"/>
        </w:rPr>
      </w:pPr>
      <w:r w:rsidRPr="00BD1A81">
        <w:rPr>
          <w:color w:val="000000" w:themeColor="text1"/>
        </w:rPr>
        <w:t>Bảng 3. Bảng mô tả dữ liệu sau khi chia.</w:t>
      </w:r>
    </w:p>
    <w:p w14:paraId="70531BDB" w14:textId="77777777" w:rsidR="005B17D2" w:rsidRPr="00BD1A81" w:rsidRDefault="005B17D2">
      <w:pPr>
        <w:rPr>
          <w:color w:val="000000" w:themeColor="text1"/>
        </w:rPr>
      </w:pPr>
    </w:p>
    <w:p w14:paraId="3F60820A" w14:textId="77777777" w:rsidR="005B17D2" w:rsidRPr="00BD1A81" w:rsidRDefault="005B17D2">
      <w:pPr>
        <w:rPr>
          <w:color w:val="000000" w:themeColor="text1"/>
        </w:rPr>
      </w:pPr>
    </w:p>
    <w:p w14:paraId="74699F9B" w14:textId="77777777" w:rsidR="005B17D2" w:rsidRPr="00BD1A81" w:rsidRDefault="00000000">
      <w:pPr>
        <w:pStyle w:val="Heading1"/>
        <w:jc w:val="center"/>
        <w:rPr>
          <w:color w:val="000000" w:themeColor="text1"/>
        </w:rPr>
      </w:pPr>
      <w:r w:rsidRPr="00BD1A81">
        <w:rPr>
          <w:color w:val="000000" w:themeColor="text1"/>
          <w:sz w:val="32"/>
        </w:rPr>
        <w:t>Chương 4. Xây Dựng Mô Hình Dự Báo LOS</w:t>
      </w:r>
    </w:p>
    <w:p w14:paraId="131D05AE" w14:textId="77777777" w:rsidR="005B17D2" w:rsidRPr="00BD1A81" w:rsidRDefault="005B17D2">
      <w:pPr>
        <w:rPr>
          <w:color w:val="000000" w:themeColor="text1"/>
        </w:rPr>
      </w:pPr>
    </w:p>
    <w:p w14:paraId="5B6FAE2A" w14:textId="77777777" w:rsidR="005B17D2" w:rsidRPr="00BD1A81" w:rsidRDefault="00000000">
      <w:pPr>
        <w:pStyle w:val="Heading2"/>
        <w:rPr>
          <w:color w:val="000000" w:themeColor="text1"/>
        </w:rPr>
      </w:pPr>
      <w:r w:rsidRPr="00BD1A81">
        <w:rPr>
          <w:color w:val="000000" w:themeColor="text1"/>
          <w:sz w:val="28"/>
        </w:rPr>
        <w:t>4.1. Tối ưu siêu tham số</w:t>
      </w:r>
    </w:p>
    <w:p w14:paraId="667965CF" w14:textId="77777777" w:rsidR="005B17D2" w:rsidRPr="00BD1A81" w:rsidRDefault="005B17D2">
      <w:pPr>
        <w:rPr>
          <w:color w:val="000000" w:themeColor="text1"/>
        </w:rPr>
      </w:pPr>
    </w:p>
    <w:p w14:paraId="5A43AD42" w14:textId="77777777" w:rsidR="005B17D2" w:rsidRPr="00BD1A81" w:rsidRDefault="00000000">
      <w:pPr>
        <w:rPr>
          <w:color w:val="000000" w:themeColor="text1"/>
        </w:rPr>
      </w:pPr>
      <w:r w:rsidRPr="00BD1A81">
        <w:rPr>
          <w:color w:val="000000" w:themeColor="text1"/>
        </w:rPr>
        <w:t>Siêu tham số của XGBoost và LightGBM được tối ưu bằng Optuna với thuật toán TPE (Tree-structured Parzen Estimator), 30 trials cho mỗi base learner. Không gian tìm kiếm bao gồm: learning_rate (0,01–0,3), max_depth (3–12), n_estimators (100–500), subsample (0,5–1,0), colsample_bytree (0,5–1,0), min_child_weight (1–10). Hàm mục tiêu (objective) là Macro F1 score trên tập validation, đảm bảo mô hình hoạt động tốt trên tất cả các cấp LOS — kể cả các lớp thiểu số.</w:t>
      </w:r>
    </w:p>
    <w:p w14:paraId="715AAEDD" w14:textId="77777777" w:rsidR="005B17D2" w:rsidRPr="00BD1A81" w:rsidRDefault="005B17D2">
      <w:pPr>
        <w:rPr>
          <w:color w:val="000000" w:themeColor="text1"/>
        </w:rPr>
      </w:pPr>
    </w:p>
    <w:p w14:paraId="3EF35816" w14:textId="77777777" w:rsidR="005B17D2" w:rsidRPr="00BD1A81" w:rsidRDefault="00000000">
      <w:pPr>
        <w:rPr>
          <w:color w:val="000000" w:themeColor="text1"/>
        </w:rPr>
      </w:pPr>
      <w:r w:rsidRPr="00BD1A81">
        <w:rPr>
          <w:color w:val="000000" w:themeColor="text1"/>
        </w:rPr>
        <w:t>Kết quả sau khi tối ưu:</w:t>
      </w:r>
    </w:p>
    <w:p w14:paraId="18870AF4" w14:textId="77777777" w:rsidR="005B17D2" w:rsidRPr="00BD1A81" w:rsidRDefault="005B17D2">
      <w:pPr>
        <w:rPr>
          <w:color w:val="000000" w:themeColor="text1"/>
        </w:rPr>
      </w:pPr>
    </w:p>
    <w:p w14:paraId="0FBBE6A5" w14:textId="77777777" w:rsidR="005B17D2" w:rsidRPr="00BD1A81" w:rsidRDefault="00000000">
      <w:pPr>
        <w:rPr>
          <w:color w:val="000000" w:themeColor="text1"/>
        </w:rPr>
      </w:pPr>
      <w:r w:rsidRPr="00BD1A81">
        <w:rPr>
          <w:color w:val="000000" w:themeColor="text1"/>
        </w:rPr>
        <w:t>xgb: {</w:t>
      </w:r>
    </w:p>
    <w:p w14:paraId="368BFDAA" w14:textId="77777777" w:rsidR="005B17D2" w:rsidRPr="00BD1A81" w:rsidRDefault="00000000">
      <w:pPr>
        <w:rPr>
          <w:color w:val="000000" w:themeColor="text1"/>
        </w:rPr>
      </w:pPr>
      <w:r w:rsidRPr="00BD1A81">
        <w:rPr>
          <w:color w:val="000000" w:themeColor="text1"/>
        </w:rPr>
        <w:t>'n_estimators': 286,</w:t>
      </w:r>
    </w:p>
    <w:p w14:paraId="338F45AA" w14:textId="77777777" w:rsidR="005B17D2" w:rsidRPr="00BD1A81" w:rsidRDefault="00000000">
      <w:pPr>
        <w:rPr>
          <w:color w:val="000000" w:themeColor="text1"/>
        </w:rPr>
      </w:pPr>
      <w:r w:rsidRPr="00BD1A81">
        <w:rPr>
          <w:color w:val="000000" w:themeColor="text1"/>
        </w:rPr>
        <w:t>'max_depth': 10,</w:t>
      </w:r>
    </w:p>
    <w:p w14:paraId="1A705B9C" w14:textId="77777777" w:rsidR="005B17D2" w:rsidRPr="00BD1A81" w:rsidRDefault="00000000">
      <w:pPr>
        <w:rPr>
          <w:color w:val="000000" w:themeColor="text1"/>
        </w:rPr>
      </w:pPr>
      <w:r w:rsidRPr="00BD1A81">
        <w:rPr>
          <w:color w:val="000000" w:themeColor="text1"/>
        </w:rPr>
        <w:t>'learning_rate': 0.09226736960157221,</w:t>
      </w:r>
    </w:p>
    <w:p w14:paraId="637722C5" w14:textId="77777777" w:rsidR="005B17D2" w:rsidRPr="00BD1A81" w:rsidRDefault="00000000">
      <w:pPr>
        <w:rPr>
          <w:color w:val="000000" w:themeColor="text1"/>
        </w:rPr>
      </w:pPr>
      <w:r w:rsidRPr="00BD1A81">
        <w:rPr>
          <w:color w:val="000000" w:themeColor="text1"/>
        </w:rPr>
        <w:t>'subsample': 0.9929160421700934,</w:t>
      </w:r>
    </w:p>
    <w:p w14:paraId="6C7DDB1F" w14:textId="77777777" w:rsidR="005B17D2" w:rsidRPr="00BD1A81" w:rsidRDefault="00000000">
      <w:pPr>
        <w:rPr>
          <w:color w:val="000000" w:themeColor="text1"/>
        </w:rPr>
      </w:pPr>
      <w:r w:rsidRPr="00BD1A81">
        <w:rPr>
          <w:color w:val="000000" w:themeColor="text1"/>
        </w:rPr>
        <w:t>'colsample_bytree': 0.8143202858702613</w:t>
      </w:r>
    </w:p>
    <w:p w14:paraId="334C2242" w14:textId="77777777" w:rsidR="005B17D2" w:rsidRPr="00BD1A81" w:rsidRDefault="00000000">
      <w:pPr>
        <w:rPr>
          <w:color w:val="000000" w:themeColor="text1"/>
        </w:rPr>
      </w:pPr>
      <w:r w:rsidRPr="00BD1A81">
        <w:rPr>
          <w:color w:val="000000" w:themeColor="text1"/>
        </w:rPr>
        <w:t>}</w:t>
      </w:r>
    </w:p>
    <w:p w14:paraId="0ACB0A55" w14:textId="77777777" w:rsidR="005B17D2" w:rsidRPr="00BD1A81" w:rsidRDefault="00000000">
      <w:pPr>
        <w:rPr>
          <w:color w:val="000000" w:themeColor="text1"/>
        </w:rPr>
      </w:pPr>
      <w:r w:rsidRPr="00BD1A81">
        <w:rPr>
          <w:color w:val="000000" w:themeColor="text1"/>
        </w:rPr>
        <w:t>lgbm: {</w:t>
      </w:r>
    </w:p>
    <w:p w14:paraId="2A5815E1" w14:textId="77777777" w:rsidR="005B17D2" w:rsidRPr="00BD1A81" w:rsidRDefault="00000000">
      <w:pPr>
        <w:rPr>
          <w:color w:val="000000" w:themeColor="text1"/>
        </w:rPr>
      </w:pPr>
      <w:r w:rsidRPr="00BD1A81">
        <w:rPr>
          <w:color w:val="000000" w:themeColor="text1"/>
        </w:rPr>
        <w:t>'n_estimators': 242,</w:t>
      </w:r>
    </w:p>
    <w:p w14:paraId="104C18A8" w14:textId="77777777" w:rsidR="005B17D2" w:rsidRPr="00BD1A81" w:rsidRDefault="00000000">
      <w:pPr>
        <w:rPr>
          <w:color w:val="000000" w:themeColor="text1"/>
        </w:rPr>
      </w:pPr>
      <w:r w:rsidRPr="00BD1A81">
        <w:rPr>
          <w:color w:val="000000" w:themeColor="text1"/>
        </w:rPr>
        <w:t>'max_depth': 13,</w:t>
      </w:r>
    </w:p>
    <w:p w14:paraId="525A962F" w14:textId="77777777" w:rsidR="005B17D2" w:rsidRPr="00BD1A81" w:rsidRDefault="00000000">
      <w:pPr>
        <w:rPr>
          <w:color w:val="000000" w:themeColor="text1"/>
        </w:rPr>
      </w:pPr>
      <w:r w:rsidRPr="00BD1A81">
        <w:rPr>
          <w:color w:val="000000" w:themeColor="text1"/>
        </w:rPr>
        <w:lastRenderedPageBreak/>
        <w:t>'num_leaves': 85,</w:t>
      </w:r>
    </w:p>
    <w:p w14:paraId="784068E8" w14:textId="77777777" w:rsidR="005B17D2" w:rsidRPr="00BD1A81" w:rsidRDefault="00000000">
      <w:pPr>
        <w:rPr>
          <w:color w:val="000000" w:themeColor="text1"/>
        </w:rPr>
      </w:pPr>
      <w:r w:rsidRPr="00BD1A81">
        <w:rPr>
          <w:color w:val="000000" w:themeColor="text1"/>
        </w:rPr>
        <w:t>'learning_rate': 0.1569949949551549,</w:t>
      </w:r>
    </w:p>
    <w:p w14:paraId="5A057255" w14:textId="77777777" w:rsidR="005B17D2" w:rsidRPr="00BD1A81" w:rsidRDefault="00000000">
      <w:pPr>
        <w:rPr>
          <w:color w:val="000000" w:themeColor="text1"/>
        </w:rPr>
      </w:pPr>
      <w:r w:rsidRPr="00BD1A81">
        <w:rPr>
          <w:color w:val="000000" w:themeColor="text1"/>
        </w:rPr>
        <w:t>'subsample': 0.6926603011861562</w:t>
      </w:r>
    </w:p>
    <w:p w14:paraId="1E001001" w14:textId="77777777" w:rsidR="005B17D2" w:rsidRPr="00BD1A81" w:rsidRDefault="00000000">
      <w:pPr>
        <w:rPr>
          <w:color w:val="000000" w:themeColor="text1"/>
        </w:rPr>
      </w:pPr>
      <w:r w:rsidRPr="00BD1A81">
        <w:rPr>
          <w:color w:val="000000" w:themeColor="text1"/>
        </w:rPr>
        <w:t>}</w:t>
      </w:r>
    </w:p>
    <w:p w14:paraId="0372CA23" w14:textId="77777777" w:rsidR="005B17D2" w:rsidRPr="00BD1A81" w:rsidRDefault="005B17D2">
      <w:pPr>
        <w:rPr>
          <w:color w:val="000000" w:themeColor="text1"/>
        </w:rPr>
      </w:pPr>
    </w:p>
    <w:p w14:paraId="65C15709" w14:textId="77777777" w:rsidR="005B17D2" w:rsidRPr="00BD1A81" w:rsidRDefault="00000000">
      <w:pPr>
        <w:pStyle w:val="Heading2"/>
        <w:rPr>
          <w:color w:val="000000" w:themeColor="text1"/>
        </w:rPr>
      </w:pPr>
      <w:r w:rsidRPr="00BD1A81">
        <w:rPr>
          <w:color w:val="000000" w:themeColor="text1"/>
          <w:sz w:val="28"/>
        </w:rPr>
        <w:t>4.2. Kiến trúc mô hình Stacking Ensemble</w:t>
      </w:r>
    </w:p>
    <w:p w14:paraId="4534E88F" w14:textId="77777777" w:rsidR="005B17D2" w:rsidRPr="00BD1A81" w:rsidRDefault="005B17D2">
      <w:pPr>
        <w:rPr>
          <w:color w:val="000000" w:themeColor="text1"/>
        </w:rPr>
      </w:pPr>
    </w:p>
    <w:p w14:paraId="19CA8C32" w14:textId="77777777" w:rsidR="005B17D2" w:rsidRPr="00BD1A81" w:rsidRDefault="00000000">
      <w:pPr>
        <w:rPr>
          <w:color w:val="000000" w:themeColor="text1"/>
        </w:rPr>
      </w:pPr>
      <w:r w:rsidRPr="00BD1A81">
        <w:rPr>
          <w:color w:val="000000" w:themeColor="text1"/>
        </w:rPr>
        <w:t>Hình 7. Mô hình Stacking Ensemble.</w:t>
      </w:r>
    </w:p>
    <w:p w14:paraId="0A711044" w14:textId="77777777" w:rsidR="005B17D2" w:rsidRPr="00BD1A81" w:rsidRDefault="005B17D2">
      <w:pPr>
        <w:rPr>
          <w:color w:val="000000" w:themeColor="text1"/>
        </w:rPr>
      </w:pPr>
    </w:p>
    <w:p w14:paraId="2E89B9BA" w14:textId="77777777" w:rsidR="005B17D2" w:rsidRPr="00BD1A81" w:rsidRDefault="00000000">
      <w:pPr>
        <w:rPr>
          <w:color w:val="000000" w:themeColor="text1"/>
        </w:rPr>
      </w:pPr>
      <w:r w:rsidRPr="00BD1A81">
        <w:rPr>
          <w:color w:val="000000" w:themeColor="text1"/>
        </w:rPr>
        <w:t>Mô hình Stacking Ensemble được xây dựng với 2 tầng (level):</w:t>
      </w:r>
    </w:p>
    <w:p w14:paraId="74A6D0CF" w14:textId="77777777" w:rsidR="005B17D2" w:rsidRPr="00BD1A81" w:rsidRDefault="005B17D2">
      <w:pPr>
        <w:rPr>
          <w:color w:val="000000" w:themeColor="text1"/>
        </w:rPr>
      </w:pPr>
    </w:p>
    <w:p w14:paraId="3EA596E7" w14:textId="77777777" w:rsidR="005B17D2" w:rsidRPr="00BD1A81" w:rsidRDefault="00000000">
      <w:pPr>
        <w:pStyle w:val="ListBullet"/>
        <w:rPr>
          <w:color w:val="000000" w:themeColor="text1"/>
        </w:rPr>
      </w:pPr>
      <w:r w:rsidRPr="00BD1A81">
        <w:rPr>
          <w:color w:val="000000" w:themeColor="text1"/>
        </w:rPr>
        <w:t>**Tầng 1 (Base Learners):** Bốn thuật toán tree-based được huấn luyện độc lập với 3-fold cross-validation trên tập huấn luyện: Random Forest (100 cây), XGBoost (với regularization L1/L2), LightGBM (với GOSS sampling), và CatBoost (với Ordered Target Statistics cho đặc trưng categorical). Mỗi base learner tạo ra một tập predictions OOF (Out-of-Fold) được sử dụng làm đầu vào cho tầng 2.</w:t>
      </w:r>
    </w:p>
    <w:p w14:paraId="719ADF93" w14:textId="77777777" w:rsidR="005B17D2" w:rsidRPr="00BD1A81" w:rsidRDefault="005B17D2">
      <w:pPr>
        <w:rPr>
          <w:color w:val="000000" w:themeColor="text1"/>
        </w:rPr>
      </w:pPr>
    </w:p>
    <w:p w14:paraId="5D800B6D" w14:textId="77777777" w:rsidR="005B17D2" w:rsidRPr="00BD1A81" w:rsidRDefault="00000000">
      <w:pPr>
        <w:pStyle w:val="ListBullet"/>
        <w:rPr>
          <w:color w:val="000000" w:themeColor="text1"/>
        </w:rPr>
      </w:pPr>
      <w:r w:rsidRPr="00BD1A81">
        <w:rPr>
          <w:color w:val="000000" w:themeColor="text1"/>
        </w:rPr>
        <w:t>**Tầng 2 (Meta-Learner):** Logistic Regression với regularization L2 (Ridge) được sử dụng để kết hợp các predictions từ 4 base learners thành dự đoán cuối cùng. Logistic Regression được chọn vì tính đơn giản, khả năng diễn giải (interpretability), và kháng overfitting khi số lượng base learner nhỏ.</w:t>
      </w:r>
    </w:p>
    <w:p w14:paraId="14434CB6" w14:textId="77777777" w:rsidR="005B17D2" w:rsidRPr="00BD1A81" w:rsidRDefault="005B17D2">
      <w:pPr>
        <w:rPr>
          <w:color w:val="000000" w:themeColor="text1"/>
        </w:rPr>
      </w:pPr>
    </w:p>
    <w:p w14:paraId="74E29C1C" w14:textId="77777777" w:rsidR="005B17D2" w:rsidRPr="00BD1A81" w:rsidRDefault="00000000">
      <w:pPr>
        <w:rPr>
          <w:color w:val="000000" w:themeColor="text1"/>
        </w:rPr>
      </w:pPr>
      <w:r w:rsidRPr="00BD1A81">
        <w:rPr>
          <w:color w:val="000000" w:themeColor="text1"/>
        </w:rPr>
        <w:t>Toàn bộ pipeline tuân thủ nguyên tắc time-based split: dữ liệu được chia theo trục thời gian để đảm bảo mô hình không sử dụng thông tin tương lai khi dự đoán quá khứ, phản ánh đúng kịch bản triển khai thực tế.</w:t>
      </w:r>
    </w:p>
    <w:p w14:paraId="348BCEA4" w14:textId="77777777" w:rsidR="005B17D2" w:rsidRPr="00BD1A81" w:rsidRDefault="005B17D2">
      <w:pPr>
        <w:rPr>
          <w:color w:val="000000" w:themeColor="text1"/>
        </w:rPr>
      </w:pPr>
    </w:p>
    <w:p w14:paraId="728335C7" w14:textId="77777777" w:rsidR="005B17D2" w:rsidRPr="00BD1A81" w:rsidRDefault="00000000">
      <w:pPr>
        <w:rPr>
          <w:color w:val="000000" w:themeColor="text1"/>
        </w:rPr>
      </w:pPr>
      <w:r w:rsidRPr="00BD1A81">
        <w:rPr>
          <w:color w:val="000000" w:themeColor="text1"/>
        </w:rPr>
        <w:lastRenderedPageBreak/>
        <w:t>Hình 8. Kết quả đánh giá chéo theo thời gian của mô hình Stacking Ensemble.</w:t>
      </w:r>
    </w:p>
    <w:p w14:paraId="2EB30915" w14:textId="77777777" w:rsidR="005B17D2" w:rsidRPr="00BD1A81" w:rsidRDefault="005B17D2">
      <w:pPr>
        <w:rPr>
          <w:color w:val="000000" w:themeColor="text1"/>
        </w:rPr>
      </w:pPr>
    </w:p>
    <w:p w14:paraId="257032C9" w14:textId="77777777" w:rsidR="005B17D2" w:rsidRPr="00BD1A81" w:rsidRDefault="00000000">
      <w:pPr>
        <w:pStyle w:val="Heading2"/>
        <w:rPr>
          <w:color w:val="000000" w:themeColor="text1"/>
        </w:rPr>
      </w:pPr>
      <w:r w:rsidRPr="00BD1A81">
        <w:rPr>
          <w:color w:val="000000" w:themeColor="text1"/>
          <w:sz w:val="28"/>
        </w:rPr>
        <w:t>4.3. Sơ đồ luồng xử lý tìm đường tối ưu dựa trên đồ thị giao thông</w:t>
      </w:r>
    </w:p>
    <w:p w14:paraId="5C591FC9" w14:textId="77777777" w:rsidR="005B17D2" w:rsidRPr="00BD1A81" w:rsidRDefault="005B17D2">
      <w:pPr>
        <w:rPr>
          <w:color w:val="000000" w:themeColor="text1"/>
        </w:rPr>
      </w:pPr>
    </w:p>
    <w:p w14:paraId="622548E5" w14:textId="77777777" w:rsidR="005B17D2" w:rsidRPr="00BD1A81" w:rsidRDefault="00000000">
      <w:pPr>
        <w:rPr>
          <w:color w:val="000000" w:themeColor="text1"/>
        </w:rPr>
      </w:pPr>
      <w:r w:rsidRPr="00BD1A81">
        <w:rPr>
          <w:color w:val="000000" w:themeColor="text1"/>
        </w:rPr>
        <w:t>Hình 9. Sơ đồ luồng xử lý tìm đường tối ưu dựa trên đồ thị giao thông.</w:t>
      </w:r>
    </w:p>
    <w:p w14:paraId="4B6A6217" w14:textId="77777777" w:rsidR="005B17D2" w:rsidRPr="00BD1A81" w:rsidRDefault="005B17D2">
      <w:pPr>
        <w:rPr>
          <w:color w:val="000000" w:themeColor="text1"/>
        </w:rPr>
      </w:pPr>
    </w:p>
    <w:p w14:paraId="4B41F195" w14:textId="77777777" w:rsidR="005B17D2" w:rsidRPr="00BD1A81" w:rsidRDefault="005B17D2">
      <w:pPr>
        <w:rPr>
          <w:color w:val="000000" w:themeColor="text1"/>
        </w:rPr>
      </w:pPr>
    </w:p>
    <w:p w14:paraId="3BDDCA2E" w14:textId="77777777" w:rsidR="005B17D2" w:rsidRPr="00BD1A81" w:rsidRDefault="00000000">
      <w:pPr>
        <w:pStyle w:val="Heading1"/>
        <w:jc w:val="center"/>
        <w:rPr>
          <w:color w:val="000000" w:themeColor="text1"/>
        </w:rPr>
      </w:pPr>
      <w:r w:rsidRPr="00BD1A81">
        <w:rPr>
          <w:color w:val="000000" w:themeColor="text1"/>
          <w:sz w:val="32"/>
        </w:rPr>
        <w:t>Chương 5. Kết Quả Thực Nghiệm Và Đánh Giá</w:t>
      </w:r>
    </w:p>
    <w:p w14:paraId="46A21383" w14:textId="77777777" w:rsidR="005B17D2" w:rsidRPr="00BD1A81" w:rsidRDefault="005B17D2">
      <w:pPr>
        <w:rPr>
          <w:color w:val="000000" w:themeColor="text1"/>
        </w:rPr>
      </w:pPr>
    </w:p>
    <w:p w14:paraId="52D36965" w14:textId="77777777" w:rsidR="005B17D2" w:rsidRPr="00BD1A81" w:rsidRDefault="00000000">
      <w:pPr>
        <w:pStyle w:val="Heading2"/>
        <w:rPr>
          <w:color w:val="000000" w:themeColor="text1"/>
        </w:rPr>
      </w:pPr>
      <w:r w:rsidRPr="00BD1A81">
        <w:rPr>
          <w:color w:val="000000" w:themeColor="text1"/>
          <w:sz w:val="28"/>
        </w:rPr>
        <w:t>5.1. Kết quả dự báo trên tập kiểm thử</w:t>
      </w:r>
    </w:p>
    <w:p w14:paraId="137F3B9C" w14:textId="77777777" w:rsidR="005B17D2" w:rsidRPr="00BD1A81" w:rsidRDefault="005B17D2">
      <w:pPr>
        <w:rPr>
          <w:color w:val="000000" w:themeColor="text1"/>
        </w:rPr>
      </w:pPr>
    </w:p>
    <w:tbl>
      <w:tblPr>
        <w:tblStyle w:val="TableGrid"/>
        <w:tblW w:w="0" w:type="auto"/>
        <w:jc w:val="center"/>
        <w:tblLook w:val="04A0" w:firstRow="1" w:lastRow="0" w:firstColumn="1" w:lastColumn="0" w:noHBand="0" w:noVBand="1"/>
      </w:tblPr>
      <w:tblGrid>
        <w:gridCol w:w="1881"/>
        <w:gridCol w:w="1881"/>
        <w:gridCol w:w="1881"/>
        <w:gridCol w:w="1881"/>
        <w:gridCol w:w="1881"/>
      </w:tblGrid>
      <w:tr w:rsidR="005B17D2" w:rsidRPr="00BD1A81" w14:paraId="7A590446" w14:textId="77777777">
        <w:trPr>
          <w:jc w:val="center"/>
        </w:trPr>
        <w:tc>
          <w:tcPr>
            <w:tcW w:w="1881" w:type="dxa"/>
            <w:shd w:val="clear" w:color="auto" w:fill="D9D9D9"/>
          </w:tcPr>
          <w:p w14:paraId="131E8313" w14:textId="77777777" w:rsidR="005B17D2" w:rsidRPr="00BD1A81" w:rsidRDefault="00000000">
            <w:pPr>
              <w:jc w:val="center"/>
              <w:rPr>
                <w:color w:val="000000" w:themeColor="text1"/>
              </w:rPr>
            </w:pPr>
            <w:r w:rsidRPr="00BD1A81">
              <w:rPr>
                <w:b/>
                <w:color w:val="000000" w:themeColor="text1"/>
              </w:rPr>
              <w:t>Class</w:t>
            </w:r>
          </w:p>
        </w:tc>
        <w:tc>
          <w:tcPr>
            <w:tcW w:w="1881" w:type="dxa"/>
            <w:shd w:val="clear" w:color="auto" w:fill="D9D9D9"/>
          </w:tcPr>
          <w:p w14:paraId="14973A9C" w14:textId="77777777" w:rsidR="005B17D2" w:rsidRPr="00BD1A81" w:rsidRDefault="00000000">
            <w:pPr>
              <w:jc w:val="center"/>
              <w:rPr>
                <w:color w:val="000000" w:themeColor="text1"/>
              </w:rPr>
            </w:pPr>
            <w:r w:rsidRPr="00BD1A81">
              <w:rPr>
                <w:b/>
                <w:color w:val="000000" w:themeColor="text1"/>
              </w:rPr>
              <w:t>Precision</w:t>
            </w:r>
          </w:p>
        </w:tc>
        <w:tc>
          <w:tcPr>
            <w:tcW w:w="1881" w:type="dxa"/>
            <w:shd w:val="clear" w:color="auto" w:fill="D9D9D9"/>
          </w:tcPr>
          <w:p w14:paraId="08B029D3" w14:textId="77777777" w:rsidR="005B17D2" w:rsidRPr="00BD1A81" w:rsidRDefault="00000000">
            <w:pPr>
              <w:jc w:val="center"/>
              <w:rPr>
                <w:color w:val="000000" w:themeColor="text1"/>
              </w:rPr>
            </w:pPr>
            <w:r w:rsidRPr="00BD1A81">
              <w:rPr>
                <w:b/>
                <w:color w:val="000000" w:themeColor="text1"/>
              </w:rPr>
              <w:t>Recall</w:t>
            </w:r>
          </w:p>
        </w:tc>
        <w:tc>
          <w:tcPr>
            <w:tcW w:w="1881" w:type="dxa"/>
            <w:shd w:val="clear" w:color="auto" w:fill="D9D9D9"/>
          </w:tcPr>
          <w:p w14:paraId="69412B23" w14:textId="77777777" w:rsidR="005B17D2" w:rsidRPr="00BD1A81" w:rsidRDefault="00000000">
            <w:pPr>
              <w:jc w:val="center"/>
              <w:rPr>
                <w:color w:val="000000" w:themeColor="text1"/>
              </w:rPr>
            </w:pPr>
            <w:r w:rsidRPr="00BD1A81">
              <w:rPr>
                <w:b/>
                <w:color w:val="000000" w:themeColor="text1"/>
              </w:rPr>
              <w:t>F1-Score</w:t>
            </w:r>
          </w:p>
        </w:tc>
        <w:tc>
          <w:tcPr>
            <w:tcW w:w="1881" w:type="dxa"/>
            <w:shd w:val="clear" w:color="auto" w:fill="D9D9D9"/>
          </w:tcPr>
          <w:p w14:paraId="0420D35B" w14:textId="77777777" w:rsidR="005B17D2" w:rsidRPr="00BD1A81" w:rsidRDefault="00000000">
            <w:pPr>
              <w:jc w:val="center"/>
              <w:rPr>
                <w:color w:val="000000" w:themeColor="text1"/>
              </w:rPr>
            </w:pPr>
            <w:r w:rsidRPr="00BD1A81">
              <w:rPr>
                <w:b/>
                <w:color w:val="000000" w:themeColor="text1"/>
              </w:rPr>
              <w:t>Support</w:t>
            </w:r>
          </w:p>
        </w:tc>
      </w:tr>
      <w:tr w:rsidR="005B17D2" w:rsidRPr="00BD1A81" w14:paraId="15FBA887" w14:textId="77777777">
        <w:trPr>
          <w:jc w:val="center"/>
        </w:trPr>
        <w:tc>
          <w:tcPr>
            <w:tcW w:w="1881" w:type="dxa"/>
          </w:tcPr>
          <w:p w14:paraId="4405F6CD" w14:textId="77777777" w:rsidR="005B17D2" w:rsidRPr="00BD1A81" w:rsidRDefault="00000000">
            <w:pPr>
              <w:rPr>
                <w:color w:val="000000" w:themeColor="text1"/>
              </w:rPr>
            </w:pPr>
            <w:r w:rsidRPr="00BD1A81">
              <w:rPr>
                <w:color w:val="000000" w:themeColor="text1"/>
              </w:rPr>
              <w:t>LOS A</w:t>
            </w:r>
          </w:p>
        </w:tc>
        <w:tc>
          <w:tcPr>
            <w:tcW w:w="1881" w:type="dxa"/>
          </w:tcPr>
          <w:p w14:paraId="33D9FC9A" w14:textId="77777777" w:rsidR="005B17D2" w:rsidRPr="00BD1A81" w:rsidRDefault="00000000">
            <w:pPr>
              <w:rPr>
                <w:color w:val="000000" w:themeColor="text1"/>
              </w:rPr>
            </w:pPr>
            <w:r w:rsidRPr="00BD1A81">
              <w:rPr>
                <w:color w:val="000000" w:themeColor="text1"/>
              </w:rPr>
              <w:t>0.95</w:t>
            </w:r>
          </w:p>
        </w:tc>
        <w:tc>
          <w:tcPr>
            <w:tcW w:w="1881" w:type="dxa"/>
          </w:tcPr>
          <w:p w14:paraId="4CBC6986" w14:textId="77777777" w:rsidR="005B17D2" w:rsidRPr="00BD1A81" w:rsidRDefault="00000000">
            <w:pPr>
              <w:rPr>
                <w:color w:val="000000" w:themeColor="text1"/>
              </w:rPr>
            </w:pPr>
            <w:r w:rsidRPr="00BD1A81">
              <w:rPr>
                <w:color w:val="000000" w:themeColor="text1"/>
              </w:rPr>
              <w:t>0.78</w:t>
            </w:r>
          </w:p>
        </w:tc>
        <w:tc>
          <w:tcPr>
            <w:tcW w:w="1881" w:type="dxa"/>
          </w:tcPr>
          <w:p w14:paraId="732921C1" w14:textId="77777777" w:rsidR="005B17D2" w:rsidRPr="00BD1A81" w:rsidRDefault="00000000">
            <w:pPr>
              <w:rPr>
                <w:color w:val="000000" w:themeColor="text1"/>
              </w:rPr>
            </w:pPr>
            <w:r w:rsidRPr="00BD1A81">
              <w:rPr>
                <w:color w:val="000000" w:themeColor="text1"/>
              </w:rPr>
              <w:t>0.86</w:t>
            </w:r>
          </w:p>
        </w:tc>
        <w:tc>
          <w:tcPr>
            <w:tcW w:w="1881" w:type="dxa"/>
          </w:tcPr>
          <w:p w14:paraId="0C00CE6B" w14:textId="77777777" w:rsidR="005B17D2" w:rsidRPr="00BD1A81" w:rsidRDefault="00000000">
            <w:pPr>
              <w:rPr>
                <w:color w:val="000000" w:themeColor="text1"/>
              </w:rPr>
            </w:pPr>
            <w:r w:rsidRPr="00BD1A81">
              <w:rPr>
                <w:color w:val="000000" w:themeColor="text1"/>
              </w:rPr>
              <w:t>1038</w:t>
            </w:r>
          </w:p>
        </w:tc>
      </w:tr>
      <w:tr w:rsidR="005B17D2" w:rsidRPr="00BD1A81" w14:paraId="7FD420DB" w14:textId="77777777">
        <w:trPr>
          <w:jc w:val="center"/>
        </w:trPr>
        <w:tc>
          <w:tcPr>
            <w:tcW w:w="1881" w:type="dxa"/>
          </w:tcPr>
          <w:p w14:paraId="727D0BB8" w14:textId="77777777" w:rsidR="005B17D2" w:rsidRPr="00BD1A81" w:rsidRDefault="00000000">
            <w:pPr>
              <w:rPr>
                <w:color w:val="000000" w:themeColor="text1"/>
              </w:rPr>
            </w:pPr>
            <w:r w:rsidRPr="00BD1A81">
              <w:rPr>
                <w:color w:val="000000" w:themeColor="text1"/>
              </w:rPr>
              <w:t>LOS B</w:t>
            </w:r>
          </w:p>
        </w:tc>
        <w:tc>
          <w:tcPr>
            <w:tcW w:w="1881" w:type="dxa"/>
          </w:tcPr>
          <w:p w14:paraId="42379964" w14:textId="77777777" w:rsidR="005B17D2" w:rsidRPr="00BD1A81" w:rsidRDefault="00000000">
            <w:pPr>
              <w:rPr>
                <w:color w:val="000000" w:themeColor="text1"/>
              </w:rPr>
            </w:pPr>
            <w:r w:rsidRPr="00BD1A81">
              <w:rPr>
                <w:color w:val="000000" w:themeColor="text1"/>
              </w:rPr>
              <w:t>0.61</w:t>
            </w:r>
          </w:p>
        </w:tc>
        <w:tc>
          <w:tcPr>
            <w:tcW w:w="1881" w:type="dxa"/>
          </w:tcPr>
          <w:p w14:paraId="6A045B6E" w14:textId="77777777" w:rsidR="005B17D2" w:rsidRPr="00BD1A81" w:rsidRDefault="00000000">
            <w:pPr>
              <w:rPr>
                <w:color w:val="000000" w:themeColor="text1"/>
              </w:rPr>
            </w:pPr>
            <w:r w:rsidRPr="00BD1A81">
              <w:rPr>
                <w:color w:val="000000" w:themeColor="text1"/>
              </w:rPr>
              <w:t>0.51</w:t>
            </w:r>
          </w:p>
        </w:tc>
        <w:tc>
          <w:tcPr>
            <w:tcW w:w="1881" w:type="dxa"/>
          </w:tcPr>
          <w:p w14:paraId="44347D74" w14:textId="77777777" w:rsidR="005B17D2" w:rsidRPr="00BD1A81" w:rsidRDefault="00000000">
            <w:pPr>
              <w:rPr>
                <w:color w:val="000000" w:themeColor="text1"/>
              </w:rPr>
            </w:pPr>
            <w:r w:rsidRPr="00BD1A81">
              <w:rPr>
                <w:color w:val="000000" w:themeColor="text1"/>
              </w:rPr>
              <w:t>0.55</w:t>
            </w:r>
          </w:p>
        </w:tc>
        <w:tc>
          <w:tcPr>
            <w:tcW w:w="1881" w:type="dxa"/>
          </w:tcPr>
          <w:p w14:paraId="2CBD9399" w14:textId="77777777" w:rsidR="005B17D2" w:rsidRPr="00BD1A81" w:rsidRDefault="00000000">
            <w:pPr>
              <w:rPr>
                <w:color w:val="000000" w:themeColor="text1"/>
              </w:rPr>
            </w:pPr>
            <w:r w:rsidRPr="00BD1A81">
              <w:rPr>
                <w:color w:val="000000" w:themeColor="text1"/>
              </w:rPr>
              <w:t>329</w:t>
            </w:r>
          </w:p>
        </w:tc>
      </w:tr>
      <w:tr w:rsidR="005B17D2" w:rsidRPr="00BD1A81" w14:paraId="3C544C35" w14:textId="77777777">
        <w:trPr>
          <w:jc w:val="center"/>
        </w:trPr>
        <w:tc>
          <w:tcPr>
            <w:tcW w:w="1881" w:type="dxa"/>
          </w:tcPr>
          <w:p w14:paraId="07FD6E51" w14:textId="77777777" w:rsidR="005B17D2" w:rsidRPr="00BD1A81" w:rsidRDefault="00000000">
            <w:pPr>
              <w:rPr>
                <w:color w:val="000000" w:themeColor="text1"/>
              </w:rPr>
            </w:pPr>
            <w:r w:rsidRPr="00BD1A81">
              <w:rPr>
                <w:color w:val="000000" w:themeColor="text1"/>
              </w:rPr>
              <w:t>LOS C</w:t>
            </w:r>
          </w:p>
        </w:tc>
        <w:tc>
          <w:tcPr>
            <w:tcW w:w="1881" w:type="dxa"/>
          </w:tcPr>
          <w:p w14:paraId="207DDD8A" w14:textId="77777777" w:rsidR="005B17D2" w:rsidRPr="00BD1A81" w:rsidRDefault="00000000">
            <w:pPr>
              <w:rPr>
                <w:color w:val="000000" w:themeColor="text1"/>
              </w:rPr>
            </w:pPr>
            <w:r w:rsidRPr="00BD1A81">
              <w:rPr>
                <w:color w:val="000000" w:themeColor="text1"/>
              </w:rPr>
              <w:t>0.42</w:t>
            </w:r>
          </w:p>
        </w:tc>
        <w:tc>
          <w:tcPr>
            <w:tcW w:w="1881" w:type="dxa"/>
          </w:tcPr>
          <w:p w14:paraId="17A8AEE2" w14:textId="77777777" w:rsidR="005B17D2" w:rsidRPr="00BD1A81" w:rsidRDefault="00000000">
            <w:pPr>
              <w:rPr>
                <w:color w:val="000000" w:themeColor="text1"/>
              </w:rPr>
            </w:pPr>
            <w:r w:rsidRPr="00BD1A81">
              <w:rPr>
                <w:color w:val="000000" w:themeColor="text1"/>
              </w:rPr>
              <w:t>0.74</w:t>
            </w:r>
          </w:p>
        </w:tc>
        <w:tc>
          <w:tcPr>
            <w:tcW w:w="1881" w:type="dxa"/>
          </w:tcPr>
          <w:p w14:paraId="3D49CCF9" w14:textId="77777777" w:rsidR="005B17D2" w:rsidRPr="00BD1A81" w:rsidRDefault="00000000">
            <w:pPr>
              <w:rPr>
                <w:color w:val="000000" w:themeColor="text1"/>
              </w:rPr>
            </w:pPr>
            <w:r w:rsidRPr="00BD1A81">
              <w:rPr>
                <w:color w:val="000000" w:themeColor="text1"/>
              </w:rPr>
              <w:t>0.54</w:t>
            </w:r>
          </w:p>
        </w:tc>
        <w:tc>
          <w:tcPr>
            <w:tcW w:w="1881" w:type="dxa"/>
          </w:tcPr>
          <w:p w14:paraId="53494120" w14:textId="77777777" w:rsidR="005B17D2" w:rsidRPr="00BD1A81" w:rsidRDefault="00000000">
            <w:pPr>
              <w:rPr>
                <w:color w:val="000000" w:themeColor="text1"/>
              </w:rPr>
            </w:pPr>
            <w:r w:rsidRPr="00BD1A81">
              <w:rPr>
                <w:color w:val="000000" w:themeColor="text1"/>
              </w:rPr>
              <w:t>430</w:t>
            </w:r>
          </w:p>
        </w:tc>
      </w:tr>
      <w:tr w:rsidR="005B17D2" w:rsidRPr="00BD1A81" w14:paraId="626AC9F2" w14:textId="77777777">
        <w:trPr>
          <w:jc w:val="center"/>
        </w:trPr>
        <w:tc>
          <w:tcPr>
            <w:tcW w:w="1881" w:type="dxa"/>
          </w:tcPr>
          <w:p w14:paraId="08FC5018" w14:textId="77777777" w:rsidR="005B17D2" w:rsidRPr="00BD1A81" w:rsidRDefault="00000000">
            <w:pPr>
              <w:rPr>
                <w:color w:val="000000" w:themeColor="text1"/>
              </w:rPr>
            </w:pPr>
            <w:r w:rsidRPr="00BD1A81">
              <w:rPr>
                <w:color w:val="000000" w:themeColor="text1"/>
              </w:rPr>
              <w:t>LOS D</w:t>
            </w:r>
          </w:p>
        </w:tc>
        <w:tc>
          <w:tcPr>
            <w:tcW w:w="1881" w:type="dxa"/>
          </w:tcPr>
          <w:p w14:paraId="52995D18" w14:textId="77777777" w:rsidR="005B17D2" w:rsidRPr="00BD1A81" w:rsidRDefault="00000000">
            <w:pPr>
              <w:rPr>
                <w:color w:val="000000" w:themeColor="text1"/>
              </w:rPr>
            </w:pPr>
            <w:r w:rsidRPr="00BD1A81">
              <w:rPr>
                <w:color w:val="000000" w:themeColor="text1"/>
              </w:rPr>
              <w:t>0.58</w:t>
            </w:r>
          </w:p>
        </w:tc>
        <w:tc>
          <w:tcPr>
            <w:tcW w:w="1881" w:type="dxa"/>
          </w:tcPr>
          <w:p w14:paraId="60953A48" w14:textId="77777777" w:rsidR="005B17D2" w:rsidRPr="00BD1A81" w:rsidRDefault="00000000">
            <w:pPr>
              <w:rPr>
                <w:color w:val="000000" w:themeColor="text1"/>
              </w:rPr>
            </w:pPr>
            <w:r w:rsidRPr="00BD1A81">
              <w:rPr>
                <w:color w:val="000000" w:themeColor="text1"/>
              </w:rPr>
              <w:t>0.49</w:t>
            </w:r>
          </w:p>
        </w:tc>
        <w:tc>
          <w:tcPr>
            <w:tcW w:w="1881" w:type="dxa"/>
          </w:tcPr>
          <w:p w14:paraId="57E9D0D2" w14:textId="77777777" w:rsidR="005B17D2" w:rsidRPr="00BD1A81" w:rsidRDefault="00000000">
            <w:pPr>
              <w:rPr>
                <w:color w:val="000000" w:themeColor="text1"/>
              </w:rPr>
            </w:pPr>
            <w:r w:rsidRPr="00BD1A81">
              <w:rPr>
                <w:color w:val="000000" w:themeColor="text1"/>
              </w:rPr>
              <w:t>0.53</w:t>
            </w:r>
          </w:p>
        </w:tc>
        <w:tc>
          <w:tcPr>
            <w:tcW w:w="1881" w:type="dxa"/>
          </w:tcPr>
          <w:p w14:paraId="3FFCDB03" w14:textId="77777777" w:rsidR="005B17D2" w:rsidRPr="00BD1A81" w:rsidRDefault="00000000">
            <w:pPr>
              <w:rPr>
                <w:color w:val="000000" w:themeColor="text1"/>
              </w:rPr>
            </w:pPr>
            <w:r w:rsidRPr="00BD1A81">
              <w:rPr>
                <w:color w:val="000000" w:themeColor="text1"/>
              </w:rPr>
              <w:t>301</w:t>
            </w:r>
          </w:p>
        </w:tc>
      </w:tr>
      <w:tr w:rsidR="005B17D2" w:rsidRPr="00BD1A81" w14:paraId="2225BD6C" w14:textId="77777777">
        <w:trPr>
          <w:jc w:val="center"/>
        </w:trPr>
        <w:tc>
          <w:tcPr>
            <w:tcW w:w="1881" w:type="dxa"/>
          </w:tcPr>
          <w:p w14:paraId="35D22A2C" w14:textId="77777777" w:rsidR="005B17D2" w:rsidRPr="00BD1A81" w:rsidRDefault="00000000">
            <w:pPr>
              <w:rPr>
                <w:color w:val="000000" w:themeColor="text1"/>
              </w:rPr>
            </w:pPr>
            <w:r w:rsidRPr="00BD1A81">
              <w:rPr>
                <w:color w:val="000000" w:themeColor="text1"/>
              </w:rPr>
              <w:t>LOS E</w:t>
            </w:r>
          </w:p>
        </w:tc>
        <w:tc>
          <w:tcPr>
            <w:tcW w:w="1881" w:type="dxa"/>
          </w:tcPr>
          <w:p w14:paraId="5AA8AAFB" w14:textId="77777777" w:rsidR="005B17D2" w:rsidRPr="00BD1A81" w:rsidRDefault="00000000">
            <w:pPr>
              <w:rPr>
                <w:color w:val="000000" w:themeColor="text1"/>
              </w:rPr>
            </w:pPr>
            <w:r w:rsidRPr="00BD1A81">
              <w:rPr>
                <w:color w:val="000000" w:themeColor="text1"/>
              </w:rPr>
              <w:t>0.41</w:t>
            </w:r>
          </w:p>
        </w:tc>
        <w:tc>
          <w:tcPr>
            <w:tcW w:w="1881" w:type="dxa"/>
          </w:tcPr>
          <w:p w14:paraId="13B44696" w14:textId="77777777" w:rsidR="005B17D2" w:rsidRPr="00BD1A81" w:rsidRDefault="00000000">
            <w:pPr>
              <w:rPr>
                <w:color w:val="000000" w:themeColor="text1"/>
              </w:rPr>
            </w:pPr>
            <w:r w:rsidRPr="00BD1A81">
              <w:rPr>
                <w:color w:val="000000" w:themeColor="text1"/>
              </w:rPr>
              <w:t>0.62</w:t>
            </w:r>
          </w:p>
        </w:tc>
        <w:tc>
          <w:tcPr>
            <w:tcW w:w="1881" w:type="dxa"/>
          </w:tcPr>
          <w:p w14:paraId="0604B573" w14:textId="77777777" w:rsidR="005B17D2" w:rsidRPr="00BD1A81" w:rsidRDefault="00000000">
            <w:pPr>
              <w:rPr>
                <w:color w:val="000000" w:themeColor="text1"/>
              </w:rPr>
            </w:pPr>
            <w:r w:rsidRPr="00BD1A81">
              <w:rPr>
                <w:color w:val="000000" w:themeColor="text1"/>
              </w:rPr>
              <w:t>0.49</w:t>
            </w:r>
          </w:p>
        </w:tc>
        <w:tc>
          <w:tcPr>
            <w:tcW w:w="1881" w:type="dxa"/>
          </w:tcPr>
          <w:p w14:paraId="7DB19ECB" w14:textId="77777777" w:rsidR="005B17D2" w:rsidRPr="00BD1A81" w:rsidRDefault="00000000">
            <w:pPr>
              <w:rPr>
                <w:color w:val="000000" w:themeColor="text1"/>
              </w:rPr>
            </w:pPr>
            <w:r w:rsidRPr="00BD1A81">
              <w:rPr>
                <w:color w:val="000000" w:themeColor="text1"/>
              </w:rPr>
              <w:t>316</w:t>
            </w:r>
          </w:p>
        </w:tc>
      </w:tr>
      <w:tr w:rsidR="005B17D2" w:rsidRPr="00BD1A81" w14:paraId="6DCFFB73" w14:textId="77777777">
        <w:trPr>
          <w:jc w:val="center"/>
        </w:trPr>
        <w:tc>
          <w:tcPr>
            <w:tcW w:w="1881" w:type="dxa"/>
          </w:tcPr>
          <w:p w14:paraId="1CE08C76" w14:textId="77777777" w:rsidR="005B17D2" w:rsidRPr="00BD1A81" w:rsidRDefault="00000000">
            <w:pPr>
              <w:rPr>
                <w:color w:val="000000" w:themeColor="text1"/>
              </w:rPr>
            </w:pPr>
            <w:r w:rsidRPr="00BD1A81">
              <w:rPr>
                <w:color w:val="000000" w:themeColor="text1"/>
              </w:rPr>
              <w:t>LOS F</w:t>
            </w:r>
          </w:p>
        </w:tc>
        <w:tc>
          <w:tcPr>
            <w:tcW w:w="1881" w:type="dxa"/>
          </w:tcPr>
          <w:p w14:paraId="6D79557E" w14:textId="77777777" w:rsidR="005B17D2" w:rsidRPr="00BD1A81" w:rsidRDefault="00000000">
            <w:pPr>
              <w:rPr>
                <w:color w:val="000000" w:themeColor="text1"/>
              </w:rPr>
            </w:pPr>
            <w:r w:rsidRPr="00BD1A81">
              <w:rPr>
                <w:color w:val="000000" w:themeColor="text1"/>
              </w:rPr>
              <w:t>0.91</w:t>
            </w:r>
          </w:p>
        </w:tc>
        <w:tc>
          <w:tcPr>
            <w:tcW w:w="1881" w:type="dxa"/>
          </w:tcPr>
          <w:p w14:paraId="62D1BFAD" w14:textId="77777777" w:rsidR="005B17D2" w:rsidRPr="00BD1A81" w:rsidRDefault="00000000">
            <w:pPr>
              <w:rPr>
                <w:color w:val="000000" w:themeColor="text1"/>
              </w:rPr>
            </w:pPr>
            <w:r w:rsidRPr="00BD1A81">
              <w:rPr>
                <w:color w:val="000000" w:themeColor="text1"/>
              </w:rPr>
              <w:t>0.71</w:t>
            </w:r>
          </w:p>
        </w:tc>
        <w:tc>
          <w:tcPr>
            <w:tcW w:w="1881" w:type="dxa"/>
          </w:tcPr>
          <w:p w14:paraId="23B34842" w14:textId="77777777" w:rsidR="005B17D2" w:rsidRPr="00BD1A81" w:rsidRDefault="00000000">
            <w:pPr>
              <w:rPr>
                <w:color w:val="000000" w:themeColor="text1"/>
              </w:rPr>
            </w:pPr>
            <w:r w:rsidRPr="00BD1A81">
              <w:rPr>
                <w:color w:val="000000" w:themeColor="text1"/>
              </w:rPr>
              <w:t>0.80</w:t>
            </w:r>
          </w:p>
        </w:tc>
        <w:tc>
          <w:tcPr>
            <w:tcW w:w="1881" w:type="dxa"/>
          </w:tcPr>
          <w:p w14:paraId="2FE7E1D8" w14:textId="77777777" w:rsidR="005B17D2" w:rsidRPr="00BD1A81" w:rsidRDefault="00000000">
            <w:pPr>
              <w:rPr>
                <w:color w:val="000000" w:themeColor="text1"/>
              </w:rPr>
            </w:pPr>
            <w:r w:rsidRPr="00BD1A81">
              <w:rPr>
                <w:color w:val="000000" w:themeColor="text1"/>
              </w:rPr>
              <w:t>931</w:t>
            </w:r>
          </w:p>
        </w:tc>
      </w:tr>
      <w:tr w:rsidR="005B17D2" w:rsidRPr="00BD1A81" w14:paraId="0BAF8D69" w14:textId="77777777">
        <w:trPr>
          <w:jc w:val="center"/>
        </w:trPr>
        <w:tc>
          <w:tcPr>
            <w:tcW w:w="1881" w:type="dxa"/>
          </w:tcPr>
          <w:p w14:paraId="5EEE5EC4" w14:textId="77777777" w:rsidR="005B17D2" w:rsidRPr="00BD1A81" w:rsidRDefault="00000000">
            <w:pPr>
              <w:rPr>
                <w:color w:val="000000" w:themeColor="text1"/>
              </w:rPr>
            </w:pPr>
            <w:r w:rsidRPr="00BD1A81">
              <w:rPr>
                <w:color w:val="000000" w:themeColor="text1"/>
              </w:rPr>
              <w:t>**Accuracy**</w:t>
            </w:r>
          </w:p>
        </w:tc>
        <w:tc>
          <w:tcPr>
            <w:tcW w:w="1881" w:type="dxa"/>
          </w:tcPr>
          <w:p w14:paraId="79B665EF" w14:textId="77777777" w:rsidR="005B17D2" w:rsidRPr="00BD1A81" w:rsidRDefault="005B17D2">
            <w:pPr>
              <w:rPr>
                <w:color w:val="000000" w:themeColor="text1"/>
              </w:rPr>
            </w:pPr>
          </w:p>
        </w:tc>
        <w:tc>
          <w:tcPr>
            <w:tcW w:w="1881" w:type="dxa"/>
          </w:tcPr>
          <w:p w14:paraId="65716EC5" w14:textId="77777777" w:rsidR="005B17D2" w:rsidRPr="00BD1A81" w:rsidRDefault="005B17D2">
            <w:pPr>
              <w:rPr>
                <w:color w:val="000000" w:themeColor="text1"/>
              </w:rPr>
            </w:pPr>
          </w:p>
        </w:tc>
        <w:tc>
          <w:tcPr>
            <w:tcW w:w="1881" w:type="dxa"/>
          </w:tcPr>
          <w:p w14:paraId="4BB3599A" w14:textId="77777777" w:rsidR="005B17D2" w:rsidRPr="00BD1A81" w:rsidRDefault="00000000">
            <w:pPr>
              <w:rPr>
                <w:color w:val="000000" w:themeColor="text1"/>
              </w:rPr>
            </w:pPr>
            <w:r w:rsidRPr="00BD1A81">
              <w:rPr>
                <w:color w:val="000000" w:themeColor="text1"/>
              </w:rPr>
              <w:t>**0.69**</w:t>
            </w:r>
          </w:p>
        </w:tc>
        <w:tc>
          <w:tcPr>
            <w:tcW w:w="1881" w:type="dxa"/>
          </w:tcPr>
          <w:p w14:paraId="3A814136" w14:textId="77777777" w:rsidR="005B17D2" w:rsidRPr="00BD1A81" w:rsidRDefault="00000000">
            <w:pPr>
              <w:rPr>
                <w:color w:val="000000" w:themeColor="text1"/>
              </w:rPr>
            </w:pPr>
            <w:r w:rsidRPr="00BD1A81">
              <w:rPr>
                <w:color w:val="000000" w:themeColor="text1"/>
              </w:rPr>
              <w:t>3345</w:t>
            </w:r>
          </w:p>
        </w:tc>
      </w:tr>
      <w:tr w:rsidR="005B17D2" w:rsidRPr="00BD1A81" w14:paraId="77605F74" w14:textId="77777777">
        <w:trPr>
          <w:jc w:val="center"/>
        </w:trPr>
        <w:tc>
          <w:tcPr>
            <w:tcW w:w="1881" w:type="dxa"/>
          </w:tcPr>
          <w:p w14:paraId="68D0B1FC" w14:textId="77777777" w:rsidR="005B17D2" w:rsidRPr="00BD1A81" w:rsidRDefault="00000000">
            <w:pPr>
              <w:rPr>
                <w:color w:val="000000" w:themeColor="text1"/>
              </w:rPr>
            </w:pPr>
            <w:r w:rsidRPr="00BD1A81">
              <w:rPr>
                <w:color w:val="000000" w:themeColor="text1"/>
              </w:rPr>
              <w:t>**Macro Avg**</w:t>
            </w:r>
          </w:p>
        </w:tc>
        <w:tc>
          <w:tcPr>
            <w:tcW w:w="1881" w:type="dxa"/>
          </w:tcPr>
          <w:p w14:paraId="2948FD45" w14:textId="77777777" w:rsidR="005B17D2" w:rsidRPr="00BD1A81" w:rsidRDefault="00000000">
            <w:pPr>
              <w:rPr>
                <w:color w:val="000000" w:themeColor="text1"/>
              </w:rPr>
            </w:pPr>
            <w:r w:rsidRPr="00BD1A81">
              <w:rPr>
                <w:color w:val="000000" w:themeColor="text1"/>
              </w:rPr>
              <w:t>0.65</w:t>
            </w:r>
          </w:p>
        </w:tc>
        <w:tc>
          <w:tcPr>
            <w:tcW w:w="1881" w:type="dxa"/>
          </w:tcPr>
          <w:p w14:paraId="7029090B" w14:textId="77777777" w:rsidR="005B17D2" w:rsidRPr="00BD1A81" w:rsidRDefault="00000000">
            <w:pPr>
              <w:rPr>
                <w:color w:val="000000" w:themeColor="text1"/>
              </w:rPr>
            </w:pPr>
            <w:r w:rsidRPr="00BD1A81">
              <w:rPr>
                <w:color w:val="000000" w:themeColor="text1"/>
              </w:rPr>
              <w:t>0.64</w:t>
            </w:r>
          </w:p>
        </w:tc>
        <w:tc>
          <w:tcPr>
            <w:tcW w:w="1881" w:type="dxa"/>
          </w:tcPr>
          <w:p w14:paraId="714CE80C" w14:textId="77777777" w:rsidR="005B17D2" w:rsidRPr="00BD1A81" w:rsidRDefault="00000000">
            <w:pPr>
              <w:rPr>
                <w:color w:val="000000" w:themeColor="text1"/>
              </w:rPr>
            </w:pPr>
            <w:r w:rsidRPr="00BD1A81">
              <w:rPr>
                <w:color w:val="000000" w:themeColor="text1"/>
              </w:rPr>
              <w:t>0.63</w:t>
            </w:r>
          </w:p>
        </w:tc>
        <w:tc>
          <w:tcPr>
            <w:tcW w:w="1881" w:type="dxa"/>
          </w:tcPr>
          <w:p w14:paraId="2E6F1AB5" w14:textId="77777777" w:rsidR="005B17D2" w:rsidRPr="00BD1A81" w:rsidRDefault="00000000">
            <w:pPr>
              <w:rPr>
                <w:color w:val="000000" w:themeColor="text1"/>
              </w:rPr>
            </w:pPr>
            <w:r w:rsidRPr="00BD1A81">
              <w:rPr>
                <w:color w:val="000000" w:themeColor="text1"/>
              </w:rPr>
              <w:t>3345</w:t>
            </w:r>
          </w:p>
        </w:tc>
      </w:tr>
      <w:tr w:rsidR="005B17D2" w:rsidRPr="00BD1A81" w14:paraId="4E7F7111" w14:textId="77777777">
        <w:trPr>
          <w:jc w:val="center"/>
        </w:trPr>
        <w:tc>
          <w:tcPr>
            <w:tcW w:w="1881" w:type="dxa"/>
          </w:tcPr>
          <w:p w14:paraId="473ACCD7" w14:textId="77777777" w:rsidR="005B17D2" w:rsidRPr="00BD1A81" w:rsidRDefault="00000000">
            <w:pPr>
              <w:rPr>
                <w:color w:val="000000" w:themeColor="text1"/>
              </w:rPr>
            </w:pPr>
            <w:r w:rsidRPr="00BD1A81">
              <w:rPr>
                <w:color w:val="000000" w:themeColor="text1"/>
              </w:rPr>
              <w:t>**Weighted Avg**</w:t>
            </w:r>
          </w:p>
        </w:tc>
        <w:tc>
          <w:tcPr>
            <w:tcW w:w="1881" w:type="dxa"/>
          </w:tcPr>
          <w:p w14:paraId="35D13CEE" w14:textId="77777777" w:rsidR="005B17D2" w:rsidRPr="00BD1A81" w:rsidRDefault="00000000">
            <w:pPr>
              <w:rPr>
                <w:color w:val="000000" w:themeColor="text1"/>
              </w:rPr>
            </w:pPr>
            <w:r w:rsidRPr="00BD1A81">
              <w:rPr>
                <w:color w:val="000000" w:themeColor="text1"/>
              </w:rPr>
              <w:t>0.75</w:t>
            </w:r>
          </w:p>
        </w:tc>
        <w:tc>
          <w:tcPr>
            <w:tcW w:w="1881" w:type="dxa"/>
          </w:tcPr>
          <w:p w14:paraId="371B54B9" w14:textId="77777777" w:rsidR="005B17D2" w:rsidRPr="00BD1A81" w:rsidRDefault="00000000">
            <w:pPr>
              <w:rPr>
                <w:color w:val="000000" w:themeColor="text1"/>
              </w:rPr>
            </w:pPr>
            <w:r w:rsidRPr="00BD1A81">
              <w:rPr>
                <w:color w:val="000000" w:themeColor="text1"/>
              </w:rPr>
              <w:t>0.69</w:t>
            </w:r>
          </w:p>
        </w:tc>
        <w:tc>
          <w:tcPr>
            <w:tcW w:w="1881" w:type="dxa"/>
          </w:tcPr>
          <w:p w14:paraId="2E8E0404" w14:textId="77777777" w:rsidR="005B17D2" w:rsidRPr="00BD1A81" w:rsidRDefault="00000000">
            <w:pPr>
              <w:rPr>
                <w:color w:val="000000" w:themeColor="text1"/>
              </w:rPr>
            </w:pPr>
            <w:r w:rsidRPr="00BD1A81">
              <w:rPr>
                <w:color w:val="000000" w:themeColor="text1"/>
              </w:rPr>
              <w:t>0.71</w:t>
            </w:r>
          </w:p>
        </w:tc>
        <w:tc>
          <w:tcPr>
            <w:tcW w:w="1881" w:type="dxa"/>
          </w:tcPr>
          <w:p w14:paraId="193CD9E2" w14:textId="77777777" w:rsidR="005B17D2" w:rsidRPr="00BD1A81" w:rsidRDefault="00000000">
            <w:pPr>
              <w:rPr>
                <w:color w:val="000000" w:themeColor="text1"/>
              </w:rPr>
            </w:pPr>
            <w:r w:rsidRPr="00BD1A81">
              <w:rPr>
                <w:color w:val="000000" w:themeColor="text1"/>
              </w:rPr>
              <w:t>3345</w:t>
            </w:r>
          </w:p>
        </w:tc>
      </w:tr>
    </w:tbl>
    <w:p w14:paraId="0A217B56" w14:textId="77777777" w:rsidR="005B17D2" w:rsidRPr="00BD1A81" w:rsidRDefault="005B17D2">
      <w:pPr>
        <w:rPr>
          <w:color w:val="000000" w:themeColor="text1"/>
        </w:rPr>
      </w:pPr>
    </w:p>
    <w:p w14:paraId="418543C5" w14:textId="77777777" w:rsidR="005B17D2" w:rsidRPr="00BD1A81" w:rsidRDefault="005B17D2">
      <w:pPr>
        <w:rPr>
          <w:color w:val="000000" w:themeColor="text1"/>
        </w:rPr>
      </w:pPr>
    </w:p>
    <w:p w14:paraId="3085B8E1" w14:textId="77777777" w:rsidR="005B17D2" w:rsidRPr="00BD1A81" w:rsidRDefault="00000000">
      <w:pPr>
        <w:rPr>
          <w:color w:val="000000" w:themeColor="text1"/>
        </w:rPr>
      </w:pPr>
      <w:r w:rsidRPr="00BD1A81">
        <w:rPr>
          <w:color w:val="000000" w:themeColor="text1"/>
        </w:rPr>
        <w:t>Bảng 4. Kết quả dự báo trên tập kiểm thử.</w:t>
      </w:r>
    </w:p>
    <w:p w14:paraId="15126130" w14:textId="77777777" w:rsidR="005B17D2" w:rsidRPr="00BD1A81" w:rsidRDefault="005B17D2">
      <w:pPr>
        <w:rPr>
          <w:color w:val="000000" w:themeColor="text1"/>
        </w:rPr>
      </w:pPr>
    </w:p>
    <w:p w14:paraId="7D2732EB" w14:textId="77777777" w:rsidR="005B17D2" w:rsidRPr="00BD1A81" w:rsidRDefault="00000000">
      <w:pPr>
        <w:rPr>
          <w:color w:val="000000" w:themeColor="text1"/>
        </w:rPr>
      </w:pPr>
      <w:r w:rsidRPr="00BD1A81">
        <w:rPr>
          <w:color w:val="000000" w:themeColor="text1"/>
        </w:rPr>
        <w:t>Kết quả đánh giá trên tập kiểm thử cho thấy mô hình đạt accuracy 0,69 và weighted F1-score 0,71. Bên cạnh đó, mô hình đạt Macro ROC-AUC khoảng 0,928 và Micro ROC-AUC khoảng 0,927, cho thấy khả năng phân biệt tổng thể giữa các lớp LOS ở mức tốt. Các lớp LOS A và LOS F có kết quả tốt nhất, với F1-score lần lượt là 0,86 và 0,80, đồng thời ROC-AUC cũng đạt cao, khoảng 0,976 đối với LOS A và 0,970 đối với LOS F. Điều này cho thấy mô hình nhận diện khá tốt hai trạng thái giao thông rõ ràng: thông thoáng và tắc nghẽn nặng.</w:t>
      </w:r>
    </w:p>
    <w:p w14:paraId="63D96252" w14:textId="77777777" w:rsidR="005B17D2" w:rsidRPr="00BD1A81" w:rsidRDefault="005B17D2">
      <w:pPr>
        <w:rPr>
          <w:color w:val="000000" w:themeColor="text1"/>
        </w:rPr>
      </w:pPr>
    </w:p>
    <w:p w14:paraId="259DD4DC" w14:textId="77777777" w:rsidR="005B17D2" w:rsidRPr="00BD1A81" w:rsidRDefault="00000000">
      <w:pPr>
        <w:rPr>
          <w:color w:val="000000" w:themeColor="text1"/>
        </w:rPr>
      </w:pPr>
      <w:r w:rsidRPr="00BD1A81">
        <w:rPr>
          <w:color w:val="000000" w:themeColor="text1"/>
        </w:rPr>
        <w:t>Tuy nhiên, các lớp trung gian như LOS B, C, D, E có F1-score thấp hơn, dao động khoảng 0,49 – 0,55. Mặc dù ROC-AUC của các lớp này vẫn đạt mức khá, khoảng 0,892 – 0,929, F1-score thấp hơn cho thấy mô hình còn gặp khó khăn trong việc đưa ra nhãn phân loại cuối cùng cho các trạng thái giao thông chuyển tiếp. Nguyên nhân có thể do đặc trưng giữa các lớp trung gian tương đối gần nhau. Nhìn chung, mô hình có khả năng phân biệt xác suất tốt, đặc biệt ở các trạng thái cực trị, nhưng cần cải thiện thêm khả năng phân loại chính xác ở các mức LOS trung gian.</w:t>
      </w:r>
    </w:p>
    <w:p w14:paraId="32FBB312" w14:textId="77777777" w:rsidR="005B17D2" w:rsidRPr="00BD1A81" w:rsidRDefault="005B17D2">
      <w:pPr>
        <w:rPr>
          <w:color w:val="000000" w:themeColor="text1"/>
        </w:rPr>
      </w:pPr>
    </w:p>
    <w:p w14:paraId="7D118763" w14:textId="77777777" w:rsidR="005B17D2" w:rsidRPr="00BD1A81" w:rsidRDefault="00000000">
      <w:pPr>
        <w:pStyle w:val="Heading2"/>
        <w:rPr>
          <w:color w:val="000000" w:themeColor="text1"/>
        </w:rPr>
      </w:pPr>
      <w:r w:rsidRPr="00BD1A81">
        <w:rPr>
          <w:color w:val="000000" w:themeColor="text1"/>
          <w:sz w:val="28"/>
        </w:rPr>
        <w:t>5.2. Ma trận nhầm lẫn</w:t>
      </w:r>
    </w:p>
    <w:p w14:paraId="2483D69B" w14:textId="77777777" w:rsidR="005B17D2" w:rsidRPr="00BD1A81" w:rsidRDefault="005B17D2">
      <w:pPr>
        <w:rPr>
          <w:color w:val="000000" w:themeColor="text1"/>
        </w:rPr>
      </w:pPr>
    </w:p>
    <w:p w14:paraId="70CCB2AD" w14:textId="77777777" w:rsidR="005B17D2" w:rsidRPr="00BD1A81" w:rsidRDefault="00000000">
      <w:pPr>
        <w:rPr>
          <w:color w:val="000000" w:themeColor="text1"/>
        </w:rPr>
      </w:pPr>
      <w:r w:rsidRPr="00BD1A81">
        <w:rPr>
          <w:color w:val="000000" w:themeColor="text1"/>
        </w:rPr>
        <w:t>Hình 10. Ma trận nhầm lẫn.</w:t>
      </w:r>
    </w:p>
    <w:p w14:paraId="77EF83CA" w14:textId="77777777" w:rsidR="005B17D2" w:rsidRPr="00BD1A81" w:rsidRDefault="005B17D2">
      <w:pPr>
        <w:rPr>
          <w:color w:val="000000" w:themeColor="text1"/>
        </w:rPr>
      </w:pPr>
    </w:p>
    <w:p w14:paraId="3A9FE0C8" w14:textId="77777777" w:rsidR="005B17D2" w:rsidRPr="00BD1A81" w:rsidRDefault="00000000">
      <w:pPr>
        <w:rPr>
          <w:color w:val="000000" w:themeColor="text1"/>
        </w:rPr>
      </w:pPr>
      <w:r w:rsidRPr="00BD1A81">
        <w:rPr>
          <w:color w:val="000000" w:themeColor="text1"/>
        </w:rPr>
        <w:t xml:space="preserve">Ma trận nhầm lẫn cho thấy mô hình dự đoán tốt nhất ở hai lớp LOS A và LOS F. Cụ thể, lớp A có 812/1038 mẫu được dự đoán đúng, còn lớp F có 658/931 mẫu dự đoán đúng. </w:t>
      </w:r>
      <w:r w:rsidRPr="00BD1A81">
        <w:rPr>
          <w:color w:val="000000" w:themeColor="text1"/>
        </w:rPr>
        <w:lastRenderedPageBreak/>
        <w:t>Điều này phù hợp với classification report, cho thấy mô hình nhận diện khá tốt hai trạng thái giao thông rõ ràng: thông thoáng và tắc nghẽn nặng.</w:t>
      </w:r>
    </w:p>
    <w:p w14:paraId="227F3100" w14:textId="77777777" w:rsidR="005B17D2" w:rsidRPr="00BD1A81" w:rsidRDefault="005B17D2">
      <w:pPr>
        <w:rPr>
          <w:color w:val="000000" w:themeColor="text1"/>
        </w:rPr>
      </w:pPr>
    </w:p>
    <w:p w14:paraId="04878666" w14:textId="77777777" w:rsidR="005B17D2" w:rsidRPr="00BD1A81" w:rsidRDefault="00000000">
      <w:pPr>
        <w:rPr>
          <w:color w:val="000000" w:themeColor="text1"/>
        </w:rPr>
      </w:pPr>
      <w:r w:rsidRPr="00BD1A81">
        <w:rPr>
          <w:color w:val="000000" w:themeColor="text1"/>
        </w:rPr>
        <w:t>Tuy nhiên, mô hình còn nhầm lẫn nhiều ở các lớp trung gian. Lớp B thường bị nhầm sang C với 110 mẫu, lớp D bị nhầm sang C và E, còn lớp F có 185 mẫu bị nhầm sang E. Điều này cho thấy ranh giới giữa các mức LOS liền kề chưa thật sự rõ ràng, đặc biệt ở các trạng thái giao thông chuyển tiếp. Nhìn chung, mô hình dự báo tốt các mức cực trị nhưng cần cải thiện khả năng phân biệt các lớp LOS trung gian.</w:t>
      </w:r>
    </w:p>
    <w:p w14:paraId="5E3BAFC6" w14:textId="77777777" w:rsidR="005B17D2" w:rsidRPr="00BD1A81" w:rsidRDefault="005B17D2">
      <w:pPr>
        <w:rPr>
          <w:color w:val="000000" w:themeColor="text1"/>
        </w:rPr>
      </w:pPr>
    </w:p>
    <w:p w14:paraId="32D32C07" w14:textId="77777777" w:rsidR="005B17D2" w:rsidRPr="00BD1A81" w:rsidRDefault="00000000">
      <w:pPr>
        <w:pStyle w:val="Heading2"/>
        <w:rPr>
          <w:color w:val="000000" w:themeColor="text1"/>
        </w:rPr>
      </w:pPr>
      <w:r w:rsidRPr="00BD1A81">
        <w:rPr>
          <w:color w:val="000000" w:themeColor="text1"/>
          <w:sz w:val="28"/>
        </w:rPr>
        <w:t>5.3. Biểu đồ Precision-Recall Curve đa lớp</w:t>
      </w:r>
    </w:p>
    <w:p w14:paraId="6A4CCE00" w14:textId="77777777" w:rsidR="005B17D2" w:rsidRPr="00BD1A81" w:rsidRDefault="005B17D2">
      <w:pPr>
        <w:rPr>
          <w:color w:val="000000" w:themeColor="text1"/>
        </w:rPr>
      </w:pPr>
    </w:p>
    <w:p w14:paraId="1F87BE74" w14:textId="77777777" w:rsidR="005B17D2" w:rsidRPr="00BD1A81" w:rsidRDefault="00000000">
      <w:pPr>
        <w:rPr>
          <w:color w:val="000000" w:themeColor="text1"/>
        </w:rPr>
      </w:pPr>
      <w:r w:rsidRPr="00BD1A81">
        <w:rPr>
          <w:color w:val="000000" w:themeColor="text1"/>
        </w:rPr>
        <w:t>Hình 11. Biểu đồ Precision-Recall Curve đa lớp.</w:t>
      </w:r>
    </w:p>
    <w:p w14:paraId="35A2238F" w14:textId="77777777" w:rsidR="005B17D2" w:rsidRPr="00BD1A81" w:rsidRDefault="005B17D2">
      <w:pPr>
        <w:rPr>
          <w:color w:val="000000" w:themeColor="text1"/>
        </w:rPr>
      </w:pPr>
    </w:p>
    <w:p w14:paraId="283B005D" w14:textId="77777777" w:rsidR="005B17D2" w:rsidRPr="00BD1A81" w:rsidRDefault="00000000">
      <w:pPr>
        <w:rPr>
          <w:color w:val="000000" w:themeColor="text1"/>
        </w:rPr>
      </w:pPr>
      <w:r w:rsidRPr="00BD1A81">
        <w:rPr>
          <w:color w:val="000000" w:themeColor="text1"/>
        </w:rPr>
        <w:t>Biểu đồ cho thấy mô hình đạt kết quả rất tốt ở hai lớp LOS A và LOS F, với AP lần lượt khoảng 0,96 và 0,93. Điều này chứng tỏ mô hình nhận diện tốt hai trạng thái giao thông rõ ràng là thông thoáng và tắc nghẽn nghiêm trọng.</w:t>
      </w:r>
    </w:p>
    <w:p w14:paraId="7A89BA56" w14:textId="77777777" w:rsidR="005B17D2" w:rsidRPr="00BD1A81" w:rsidRDefault="005B17D2">
      <w:pPr>
        <w:rPr>
          <w:color w:val="000000" w:themeColor="text1"/>
        </w:rPr>
      </w:pPr>
    </w:p>
    <w:p w14:paraId="10BE6B2F" w14:textId="77777777" w:rsidR="005B17D2" w:rsidRPr="00BD1A81" w:rsidRDefault="00000000">
      <w:pPr>
        <w:rPr>
          <w:color w:val="000000" w:themeColor="text1"/>
        </w:rPr>
      </w:pPr>
      <w:r w:rsidRPr="00BD1A81">
        <w:rPr>
          <w:color w:val="000000" w:themeColor="text1"/>
        </w:rPr>
        <w:t>Các lớp trung gian như LOS B, C, D, E có AP thấp hơn, dao động khoảng 0,52 – 0,63. Trong đó, LOS E có AP thấp nhất khoảng 0,52, cho thấy mô hình còn khó phân biệt các trạng thái giao thông chuyển tiếp. Nhìn chung, mô hình có khả năng dự báo tốt ở các mức LOS cực trị, nhưng cần cải thiện thêm khả năng phân loại ở các mức LOS trung gian.</w:t>
      </w:r>
    </w:p>
    <w:p w14:paraId="742299F3" w14:textId="77777777" w:rsidR="005B17D2" w:rsidRPr="00BD1A81" w:rsidRDefault="005B17D2">
      <w:pPr>
        <w:rPr>
          <w:color w:val="000000" w:themeColor="text1"/>
        </w:rPr>
      </w:pPr>
    </w:p>
    <w:p w14:paraId="6E79021A" w14:textId="77777777" w:rsidR="005B17D2" w:rsidRPr="00BD1A81" w:rsidRDefault="00000000">
      <w:pPr>
        <w:pStyle w:val="Heading2"/>
        <w:rPr>
          <w:color w:val="000000" w:themeColor="text1"/>
        </w:rPr>
      </w:pPr>
      <w:r w:rsidRPr="00BD1A81">
        <w:rPr>
          <w:color w:val="000000" w:themeColor="text1"/>
          <w:sz w:val="28"/>
        </w:rPr>
        <w:t>5.4. Phân tích phân bố cấp độ LOS dự báo và độ tin cậy của mô hình</w:t>
      </w:r>
    </w:p>
    <w:p w14:paraId="33527EFB" w14:textId="77777777" w:rsidR="005B17D2" w:rsidRPr="00BD1A81" w:rsidRDefault="005B17D2">
      <w:pPr>
        <w:rPr>
          <w:color w:val="000000" w:themeColor="text1"/>
        </w:rPr>
      </w:pPr>
    </w:p>
    <w:p w14:paraId="7EDE2D6F" w14:textId="77777777" w:rsidR="005B17D2" w:rsidRPr="00BD1A81" w:rsidRDefault="00000000">
      <w:pPr>
        <w:rPr>
          <w:color w:val="000000" w:themeColor="text1"/>
        </w:rPr>
      </w:pPr>
      <w:r w:rsidRPr="00BD1A81">
        <w:rPr>
          <w:color w:val="000000" w:themeColor="text1"/>
        </w:rPr>
        <w:t>Hình 12. Biểu đồ phân tích phân bố cấp độ LOS dự báo và độ tin cậy của mô hình.</w:t>
      </w:r>
    </w:p>
    <w:p w14:paraId="2C81FBC1" w14:textId="77777777" w:rsidR="005B17D2" w:rsidRPr="00BD1A81" w:rsidRDefault="005B17D2">
      <w:pPr>
        <w:rPr>
          <w:color w:val="000000" w:themeColor="text1"/>
        </w:rPr>
      </w:pPr>
    </w:p>
    <w:p w14:paraId="11A3DB7B" w14:textId="77777777" w:rsidR="005B17D2" w:rsidRPr="00BD1A81" w:rsidRDefault="00000000">
      <w:pPr>
        <w:rPr>
          <w:color w:val="000000" w:themeColor="text1"/>
        </w:rPr>
      </w:pPr>
      <w:r w:rsidRPr="00BD1A81">
        <w:rPr>
          <w:color w:val="000000" w:themeColor="text1"/>
        </w:rPr>
        <w:lastRenderedPageBreak/>
        <w:t>Biểu đồ phân bố các cấp độ giao thông LOS do mô hình dự báo trên tập dữ liệu đầu vào. Kết quả cho thấy phần lớn các đoạn đường được dự báo ở mức LOS A với 1.958 đoạn, chiếm tỷ lệ vượt trội so với các lớp còn lại. Điều này cho thấy trong tập dữ liệu dự báo, đa số đoạn đường đang ở trạng thái giao thông thông thoáng. Các mức LOS trung gian như B, C, D, E có số lượng thấp hơn đáng kể, lần lượt là 97, 144, 91 và 112 đoạn. Trong khi đó, lớp LOS F có 274 đoạn, cao hơn các lớp trung gian, phản ánh vẫn tồn tại một số khu vực có nguy cơ ùn tắc nghiêm trọng.</w:t>
      </w:r>
    </w:p>
    <w:p w14:paraId="5627B248" w14:textId="77777777" w:rsidR="005B17D2" w:rsidRPr="00BD1A81" w:rsidRDefault="005B17D2">
      <w:pPr>
        <w:rPr>
          <w:color w:val="000000" w:themeColor="text1"/>
        </w:rPr>
      </w:pPr>
    </w:p>
    <w:p w14:paraId="4BEF61A0" w14:textId="77777777" w:rsidR="005B17D2" w:rsidRPr="00BD1A81" w:rsidRDefault="00000000">
      <w:pPr>
        <w:rPr>
          <w:color w:val="000000" w:themeColor="text1"/>
        </w:rPr>
      </w:pPr>
      <w:r w:rsidRPr="00BD1A81">
        <w:rPr>
          <w:color w:val="000000" w:themeColor="text1"/>
        </w:rPr>
        <w:t>Biểu đồ phân bố độ tin cậy của mô hình khi đưa ra dự báo. Có thể thấy phần lớn giá trị confidence tập trung rất cao, chủ yếu gần mức 0,95 – 1,00. Điều này cho thấy mô hình thường đưa ra dự báo với xác suất tin cậy lớn, đặc biệt đối với các mẫu mà mô hình phân loại rõ ràng. Tuy nhiên, việc phân bố confidence tập trung mạnh gần 1,00 cũng cần được xem xét thận trọng, vì mô hình có thể có xu hướng quá tự tin đối với một số dự đoán.</w:t>
      </w:r>
    </w:p>
    <w:p w14:paraId="39811F6D" w14:textId="77777777" w:rsidR="005B17D2" w:rsidRPr="00BD1A81" w:rsidRDefault="005B17D2">
      <w:pPr>
        <w:rPr>
          <w:color w:val="000000" w:themeColor="text1"/>
        </w:rPr>
      </w:pPr>
    </w:p>
    <w:p w14:paraId="299F6C72" w14:textId="77777777" w:rsidR="005B17D2" w:rsidRPr="00BD1A81" w:rsidRDefault="00000000">
      <w:pPr>
        <w:rPr>
          <w:color w:val="000000" w:themeColor="text1"/>
        </w:rPr>
      </w:pPr>
      <w:r w:rsidRPr="00BD1A81">
        <w:rPr>
          <w:color w:val="000000" w:themeColor="text1"/>
        </w:rPr>
        <w:t>Nhìn chung, hai biểu đồ cho thấy hệ thống dự báo phần lớn các đoạn đường ở trạng thái thông thoáng, đồng thời mô hình có mức độ tự tin cao khi đưa ra kết quả. Đây là tín hiệu tích cực cho khả năng ứng dụng của hệ thống, tuy nhiên cần tiếp tục kiểm chứng thêm trên dữ liệu thực tế và dữ liệu thời gian thực để đánh giá độ ổn định của mô hình trong nhiều điều kiện giao thông khác nhau.</w:t>
      </w:r>
    </w:p>
    <w:p w14:paraId="64100EB4" w14:textId="77777777" w:rsidR="005B17D2" w:rsidRPr="00BD1A81" w:rsidRDefault="005B17D2">
      <w:pPr>
        <w:rPr>
          <w:color w:val="000000" w:themeColor="text1"/>
        </w:rPr>
      </w:pPr>
    </w:p>
    <w:p w14:paraId="5710FF8F" w14:textId="77777777" w:rsidR="005B17D2" w:rsidRPr="00BD1A81" w:rsidRDefault="00000000">
      <w:pPr>
        <w:pStyle w:val="Heading2"/>
        <w:rPr>
          <w:color w:val="000000" w:themeColor="text1"/>
        </w:rPr>
      </w:pPr>
      <w:r w:rsidRPr="00BD1A81">
        <w:rPr>
          <w:color w:val="000000" w:themeColor="text1"/>
          <w:sz w:val="28"/>
        </w:rPr>
        <w:t>5.5. Những đặc trưng quan trọng mà mô hình học được và tạo ra</w:t>
      </w:r>
    </w:p>
    <w:p w14:paraId="4228E791" w14:textId="77777777" w:rsidR="005B17D2" w:rsidRPr="00BD1A81" w:rsidRDefault="005B17D2">
      <w:pPr>
        <w:rPr>
          <w:color w:val="000000" w:themeColor="text1"/>
        </w:rPr>
      </w:pPr>
    </w:p>
    <w:p w14:paraId="36487E9E" w14:textId="77777777" w:rsidR="005B17D2" w:rsidRPr="00BD1A81" w:rsidRDefault="00000000">
      <w:pPr>
        <w:rPr>
          <w:color w:val="000000" w:themeColor="text1"/>
        </w:rPr>
      </w:pPr>
      <w:r w:rsidRPr="00BD1A81">
        <w:rPr>
          <w:color w:val="000000" w:themeColor="text1"/>
        </w:rPr>
        <w:t>Hình 13. Những đặc trưng quan trọng mà mô hình học được và tạo ra.</w:t>
      </w:r>
    </w:p>
    <w:p w14:paraId="162E3E2E" w14:textId="77777777" w:rsidR="005B17D2" w:rsidRPr="00BD1A81" w:rsidRDefault="005B17D2">
      <w:pPr>
        <w:rPr>
          <w:color w:val="000000" w:themeColor="text1"/>
        </w:rPr>
      </w:pPr>
    </w:p>
    <w:p w14:paraId="071428D5" w14:textId="77777777" w:rsidR="005B17D2" w:rsidRPr="00BD1A81" w:rsidRDefault="005B17D2">
      <w:pPr>
        <w:rPr>
          <w:color w:val="000000" w:themeColor="text1"/>
        </w:rPr>
      </w:pPr>
    </w:p>
    <w:p w14:paraId="2B6F16BF" w14:textId="77777777" w:rsidR="005B17D2" w:rsidRPr="00BD1A81" w:rsidRDefault="00000000">
      <w:pPr>
        <w:pStyle w:val="Heading1"/>
        <w:jc w:val="center"/>
        <w:rPr>
          <w:color w:val="000000" w:themeColor="text1"/>
        </w:rPr>
      </w:pPr>
      <w:r w:rsidRPr="00BD1A81">
        <w:rPr>
          <w:color w:val="000000" w:themeColor="text1"/>
          <w:sz w:val="32"/>
        </w:rPr>
        <w:lastRenderedPageBreak/>
        <w:t>Chương 6. Giao diện hệ thống</w:t>
      </w:r>
    </w:p>
    <w:p w14:paraId="5FC86D09" w14:textId="77777777" w:rsidR="005B17D2" w:rsidRPr="00BD1A81" w:rsidRDefault="005B17D2">
      <w:pPr>
        <w:rPr>
          <w:color w:val="000000" w:themeColor="text1"/>
        </w:rPr>
      </w:pPr>
    </w:p>
    <w:p w14:paraId="270BCF55" w14:textId="77777777" w:rsidR="005B17D2" w:rsidRPr="00BD1A81" w:rsidRDefault="00000000">
      <w:pPr>
        <w:pStyle w:val="Heading2"/>
        <w:rPr>
          <w:color w:val="000000" w:themeColor="text1"/>
        </w:rPr>
      </w:pPr>
      <w:r w:rsidRPr="00BD1A81">
        <w:rPr>
          <w:color w:val="000000" w:themeColor="text1"/>
          <w:sz w:val="28"/>
        </w:rPr>
        <w:t>6.1. Giao diện trang home của hệ thống</w:t>
      </w:r>
    </w:p>
    <w:p w14:paraId="0B1DBA49" w14:textId="77777777" w:rsidR="005B17D2" w:rsidRPr="00BD1A81" w:rsidRDefault="005B17D2">
      <w:pPr>
        <w:rPr>
          <w:color w:val="000000" w:themeColor="text1"/>
        </w:rPr>
      </w:pPr>
    </w:p>
    <w:p w14:paraId="0E804429" w14:textId="77777777" w:rsidR="005B17D2" w:rsidRPr="00BD1A81" w:rsidRDefault="00000000">
      <w:pPr>
        <w:rPr>
          <w:color w:val="000000" w:themeColor="text1"/>
        </w:rPr>
      </w:pPr>
      <w:r w:rsidRPr="00BD1A81">
        <w:rPr>
          <w:color w:val="000000" w:themeColor="text1"/>
        </w:rPr>
        <w:t>Hình 14, 15. Giao diện trang home của hệ thống.</w:t>
      </w:r>
    </w:p>
    <w:p w14:paraId="69C390DD" w14:textId="77777777" w:rsidR="005B17D2" w:rsidRPr="00BD1A81" w:rsidRDefault="005B17D2">
      <w:pPr>
        <w:rPr>
          <w:color w:val="000000" w:themeColor="text1"/>
        </w:rPr>
      </w:pPr>
    </w:p>
    <w:p w14:paraId="0E99626D" w14:textId="77777777" w:rsidR="005B17D2" w:rsidRPr="00BD1A81" w:rsidRDefault="00000000">
      <w:pPr>
        <w:pStyle w:val="Heading2"/>
        <w:rPr>
          <w:color w:val="000000" w:themeColor="text1"/>
        </w:rPr>
      </w:pPr>
      <w:r w:rsidRPr="00BD1A81">
        <w:rPr>
          <w:color w:val="000000" w:themeColor="text1"/>
          <w:sz w:val="28"/>
        </w:rPr>
        <w:t>6.2. Giao diện để người dùng tìm đường đi</w:t>
      </w:r>
    </w:p>
    <w:p w14:paraId="2D61B7E8" w14:textId="77777777" w:rsidR="005B17D2" w:rsidRPr="00BD1A81" w:rsidRDefault="005B17D2">
      <w:pPr>
        <w:rPr>
          <w:color w:val="000000" w:themeColor="text1"/>
        </w:rPr>
      </w:pPr>
    </w:p>
    <w:p w14:paraId="18D8FDA0" w14:textId="77777777" w:rsidR="005B17D2" w:rsidRPr="00BD1A81" w:rsidRDefault="00000000">
      <w:pPr>
        <w:rPr>
          <w:color w:val="000000" w:themeColor="text1"/>
        </w:rPr>
      </w:pPr>
      <w:r w:rsidRPr="00BD1A81">
        <w:rPr>
          <w:color w:val="000000" w:themeColor="text1"/>
        </w:rPr>
        <w:t>Hình 16, 17. Giao diện để người dùng tìm đường đi.</w:t>
      </w:r>
    </w:p>
    <w:p w14:paraId="57869B65" w14:textId="77777777" w:rsidR="005B17D2" w:rsidRPr="00BD1A81" w:rsidRDefault="005B17D2">
      <w:pPr>
        <w:rPr>
          <w:color w:val="000000" w:themeColor="text1"/>
        </w:rPr>
      </w:pPr>
    </w:p>
    <w:p w14:paraId="62045B57" w14:textId="77777777" w:rsidR="005B17D2" w:rsidRPr="00BD1A81" w:rsidRDefault="00000000">
      <w:pPr>
        <w:rPr>
          <w:color w:val="000000" w:themeColor="text1"/>
        </w:rPr>
      </w:pPr>
      <w:r w:rsidRPr="00BD1A81">
        <w:rPr>
          <w:color w:val="000000" w:themeColor="text1"/>
        </w:rPr>
        <w:t>Giao diện trên là màn hình Tìm Đường của hệ thống dự báo giao thông TP.HCM. Giao diện cho phép người dùng chọn điểm đi và điểm đến thông qua danh sách gợi ý, ô nhập địa chỉ hoặc click trực tiếp trên bản đồ.</w:t>
      </w:r>
    </w:p>
    <w:p w14:paraId="5C30F6CA" w14:textId="77777777" w:rsidR="005B17D2" w:rsidRPr="00BD1A81" w:rsidRDefault="005B17D2">
      <w:pPr>
        <w:rPr>
          <w:color w:val="000000" w:themeColor="text1"/>
        </w:rPr>
      </w:pPr>
    </w:p>
    <w:p w14:paraId="5D788995" w14:textId="77777777" w:rsidR="005B17D2" w:rsidRPr="00BD1A81" w:rsidRDefault="00000000">
      <w:pPr>
        <w:rPr>
          <w:color w:val="000000" w:themeColor="text1"/>
        </w:rPr>
      </w:pPr>
      <w:r w:rsidRPr="00BD1A81">
        <w:rPr>
          <w:color w:val="000000" w:themeColor="text1"/>
        </w:rPr>
        <w:t>Bên trái là khu vực điều khiển, gồm các ô chọn vị trí, nút đổi điểm đi/điểm đến và nút Tìm đường tối ưu. Bên phải là bản đồ tương tác hiển thị mạng lưới khu vực TP.HCM, hỗ trợ người dùng quan sát vị trí và lựa chọn điểm trực tiếp.</w:t>
      </w:r>
    </w:p>
    <w:p w14:paraId="7443100A" w14:textId="77777777" w:rsidR="005B17D2" w:rsidRPr="00BD1A81" w:rsidRDefault="005B17D2">
      <w:pPr>
        <w:rPr>
          <w:color w:val="000000" w:themeColor="text1"/>
        </w:rPr>
      </w:pPr>
    </w:p>
    <w:p w14:paraId="4BCB3396" w14:textId="77777777" w:rsidR="005B17D2" w:rsidRPr="00BD1A81" w:rsidRDefault="00000000">
      <w:pPr>
        <w:rPr>
          <w:color w:val="000000" w:themeColor="text1"/>
        </w:rPr>
      </w:pPr>
      <w:r w:rsidRPr="00BD1A81">
        <w:rPr>
          <w:color w:val="000000" w:themeColor="text1"/>
        </w:rPr>
        <w:t>Giao diện cũng hiển thị thông tin tổng quan của đồ thị giao thông như số lượng nút và cạnh. Ngoài ra, hệ thống hỗ trợ chuyển đổi giữa nền sáng và nền tối, giúp tăng khả năng quan sát khi sử dụng trong các điều kiện hiển thị khác nhau.</w:t>
      </w:r>
    </w:p>
    <w:p w14:paraId="4D86E752" w14:textId="77777777" w:rsidR="005B17D2" w:rsidRPr="00BD1A81" w:rsidRDefault="005B17D2">
      <w:pPr>
        <w:rPr>
          <w:color w:val="000000" w:themeColor="text1"/>
        </w:rPr>
      </w:pPr>
    </w:p>
    <w:p w14:paraId="4B6508DC" w14:textId="77777777" w:rsidR="005B17D2" w:rsidRPr="00BD1A81" w:rsidRDefault="00000000">
      <w:pPr>
        <w:rPr>
          <w:color w:val="000000" w:themeColor="text1"/>
        </w:rPr>
      </w:pPr>
      <w:r w:rsidRPr="00BD1A81">
        <w:rPr>
          <w:color w:val="000000" w:themeColor="text1"/>
        </w:rPr>
        <w:t>Hình 18. Giao diện để người dùng xem kết quả tìm đường đi.</w:t>
      </w:r>
    </w:p>
    <w:p w14:paraId="7E11B21D" w14:textId="77777777" w:rsidR="005B17D2" w:rsidRPr="00BD1A81" w:rsidRDefault="005B17D2">
      <w:pPr>
        <w:rPr>
          <w:color w:val="000000" w:themeColor="text1"/>
        </w:rPr>
      </w:pPr>
    </w:p>
    <w:p w14:paraId="07EB0CB5" w14:textId="77777777" w:rsidR="005B17D2" w:rsidRPr="00BD1A81" w:rsidRDefault="00000000">
      <w:pPr>
        <w:rPr>
          <w:color w:val="000000" w:themeColor="text1"/>
        </w:rPr>
      </w:pPr>
      <w:r w:rsidRPr="00BD1A81">
        <w:rPr>
          <w:color w:val="000000" w:themeColor="text1"/>
        </w:rPr>
        <w:t>Hình 19. Giao diện để người dùng chọn tuyến đường.</w:t>
      </w:r>
    </w:p>
    <w:p w14:paraId="5F532D21" w14:textId="77777777" w:rsidR="005B17D2" w:rsidRPr="00BD1A81" w:rsidRDefault="005B17D2">
      <w:pPr>
        <w:rPr>
          <w:color w:val="000000" w:themeColor="text1"/>
        </w:rPr>
      </w:pPr>
    </w:p>
    <w:p w14:paraId="14F73FBB" w14:textId="77777777" w:rsidR="005B17D2" w:rsidRPr="00BD1A81" w:rsidRDefault="00000000">
      <w:pPr>
        <w:rPr>
          <w:color w:val="000000" w:themeColor="text1"/>
        </w:rPr>
      </w:pPr>
      <w:r w:rsidRPr="00BD1A81">
        <w:rPr>
          <w:color w:val="000000" w:themeColor="text1"/>
        </w:rPr>
        <w:t>Ngoài ra người dùng có thể chọn các tuyến đường phù hợp.</w:t>
      </w:r>
    </w:p>
    <w:p w14:paraId="6C549C42" w14:textId="77777777" w:rsidR="005B17D2" w:rsidRPr="00BD1A81" w:rsidRDefault="005B17D2">
      <w:pPr>
        <w:rPr>
          <w:color w:val="000000" w:themeColor="text1"/>
        </w:rPr>
      </w:pPr>
    </w:p>
    <w:p w14:paraId="04FB7A14" w14:textId="77777777" w:rsidR="005B17D2" w:rsidRPr="00BD1A81" w:rsidRDefault="00000000">
      <w:pPr>
        <w:rPr>
          <w:color w:val="000000" w:themeColor="text1"/>
        </w:rPr>
      </w:pPr>
      <w:r w:rsidRPr="00BD1A81">
        <w:rPr>
          <w:color w:val="000000" w:themeColor="text1"/>
        </w:rPr>
        <w:t>Hình 20. Giao diện để người dùng xem tuyến đường cần đi.</w:t>
      </w:r>
    </w:p>
    <w:p w14:paraId="3E870C89" w14:textId="77777777" w:rsidR="005B17D2" w:rsidRPr="00BD1A81" w:rsidRDefault="005B17D2">
      <w:pPr>
        <w:rPr>
          <w:color w:val="000000" w:themeColor="text1"/>
        </w:rPr>
      </w:pPr>
    </w:p>
    <w:p w14:paraId="5DF8B13E" w14:textId="77777777" w:rsidR="005B17D2" w:rsidRPr="00BD1A81" w:rsidRDefault="00000000">
      <w:pPr>
        <w:rPr>
          <w:color w:val="000000" w:themeColor="text1"/>
        </w:rPr>
      </w:pPr>
      <w:r w:rsidRPr="00BD1A81">
        <w:rPr>
          <w:color w:val="000000" w:themeColor="text1"/>
        </w:rPr>
        <w:t>Và bên cạnh trực quan hoá tuyến đường trên map thì hệ thống sẽ liệt kê danh sách các tuyến đường cho người dùng.</w:t>
      </w:r>
    </w:p>
    <w:p w14:paraId="28B490AF" w14:textId="77777777" w:rsidR="005B17D2" w:rsidRPr="00BD1A81" w:rsidRDefault="005B17D2">
      <w:pPr>
        <w:rPr>
          <w:color w:val="000000" w:themeColor="text1"/>
        </w:rPr>
      </w:pPr>
    </w:p>
    <w:p w14:paraId="321F5866" w14:textId="77777777" w:rsidR="005B17D2" w:rsidRPr="00BD1A81" w:rsidRDefault="005B17D2">
      <w:pPr>
        <w:rPr>
          <w:color w:val="000000" w:themeColor="text1"/>
        </w:rPr>
      </w:pPr>
    </w:p>
    <w:p w14:paraId="778F1E30" w14:textId="77777777" w:rsidR="005B17D2" w:rsidRPr="00BD1A81" w:rsidRDefault="00000000">
      <w:pPr>
        <w:pStyle w:val="Heading1"/>
        <w:jc w:val="center"/>
        <w:rPr>
          <w:color w:val="000000" w:themeColor="text1"/>
        </w:rPr>
      </w:pPr>
      <w:r w:rsidRPr="00BD1A81">
        <w:rPr>
          <w:color w:val="000000" w:themeColor="text1"/>
          <w:sz w:val="32"/>
        </w:rPr>
        <w:t>Chương 7. Kết Luận Và Hướng Phát Triển</w:t>
      </w:r>
    </w:p>
    <w:p w14:paraId="48860F2C" w14:textId="77777777" w:rsidR="005B17D2" w:rsidRPr="00BD1A81" w:rsidRDefault="005B17D2">
      <w:pPr>
        <w:rPr>
          <w:color w:val="000000" w:themeColor="text1"/>
        </w:rPr>
      </w:pPr>
    </w:p>
    <w:p w14:paraId="5A00EF03" w14:textId="77777777" w:rsidR="005B17D2" w:rsidRPr="00BD1A81" w:rsidRDefault="00000000">
      <w:pPr>
        <w:pStyle w:val="Heading2"/>
        <w:rPr>
          <w:color w:val="000000" w:themeColor="text1"/>
        </w:rPr>
      </w:pPr>
      <w:r w:rsidRPr="00BD1A81">
        <w:rPr>
          <w:color w:val="000000" w:themeColor="text1"/>
          <w:sz w:val="28"/>
        </w:rPr>
        <w:t>7.1. Kết Quả Đạt Được</w:t>
      </w:r>
    </w:p>
    <w:p w14:paraId="70DE32BC" w14:textId="77777777" w:rsidR="005B17D2" w:rsidRPr="00BD1A81" w:rsidRDefault="005B17D2">
      <w:pPr>
        <w:rPr>
          <w:color w:val="000000" w:themeColor="text1"/>
        </w:rPr>
      </w:pPr>
    </w:p>
    <w:p w14:paraId="174D3EAD" w14:textId="77777777" w:rsidR="005B17D2" w:rsidRPr="00BD1A81" w:rsidRDefault="00000000">
      <w:pPr>
        <w:rPr>
          <w:color w:val="000000" w:themeColor="text1"/>
        </w:rPr>
      </w:pPr>
      <w:r w:rsidRPr="00BD1A81">
        <w:rPr>
          <w:color w:val="000000" w:themeColor="text1"/>
        </w:rPr>
        <w:t>Đề tài đã xây dựng được hệ thống dự báo mức độ ùn tắc giao thông tại TP.HCM dựa trên chỉ số LOS. Hệ thống thực hiện đầy đủ các bước từ xử lý dữ liệu, xây dựng đặc trưng, huấn luyện mô hình Stacking Ensemble đến đánh giá và triển khai giao diện trực quan. Ngoài chức năng dự báo LOS, hệ thống còn hỗ trợ tìm đường tối ưu trên bản đồ theo các tiêu chí khoảng cách, thời gian và mức độ ùn tắc.</w:t>
      </w:r>
    </w:p>
    <w:p w14:paraId="096A2760" w14:textId="77777777" w:rsidR="005B17D2" w:rsidRPr="00BD1A81" w:rsidRDefault="005B17D2">
      <w:pPr>
        <w:rPr>
          <w:color w:val="000000" w:themeColor="text1"/>
        </w:rPr>
      </w:pPr>
    </w:p>
    <w:p w14:paraId="48754E03" w14:textId="77777777" w:rsidR="005B17D2" w:rsidRPr="00BD1A81" w:rsidRDefault="00000000">
      <w:pPr>
        <w:pStyle w:val="Heading2"/>
        <w:rPr>
          <w:color w:val="000000" w:themeColor="text1"/>
        </w:rPr>
      </w:pPr>
      <w:r w:rsidRPr="00BD1A81">
        <w:rPr>
          <w:color w:val="000000" w:themeColor="text1"/>
          <w:sz w:val="28"/>
        </w:rPr>
        <w:t>7.2. Hạn Chế Của Đề Tài</w:t>
      </w:r>
    </w:p>
    <w:p w14:paraId="573EB583" w14:textId="77777777" w:rsidR="005B17D2" w:rsidRPr="00BD1A81" w:rsidRDefault="005B17D2">
      <w:pPr>
        <w:rPr>
          <w:color w:val="000000" w:themeColor="text1"/>
        </w:rPr>
      </w:pPr>
    </w:p>
    <w:p w14:paraId="1BC63610" w14:textId="77777777" w:rsidR="005B17D2" w:rsidRPr="00BD1A81" w:rsidRDefault="00000000">
      <w:pPr>
        <w:rPr>
          <w:color w:val="000000" w:themeColor="text1"/>
        </w:rPr>
      </w:pPr>
      <w:r w:rsidRPr="00BD1A81">
        <w:rPr>
          <w:color w:val="000000" w:themeColor="text1"/>
        </w:rPr>
        <w:t xml:space="preserve">Dữ liệu sử dụng chủ yếu là dữ liệu đã chuẩn bị sẵn, chưa kết nối trực tiếp với nguồn dữ liệu thời gian thực như camera, GPS hoặc cảm biến giao thông. Mô hình còn nhầm lẫn ở các lớp LOS trung gian như B, C, D và E. Chức năng tìm đường hiện tại vẫn mang tính </w:t>
      </w:r>
      <w:r w:rsidRPr="00BD1A81">
        <w:rPr>
          <w:color w:val="000000" w:themeColor="text1"/>
        </w:rPr>
        <w:lastRenderedPageBreak/>
        <w:t>mô phỏng, chưa cập nhật các sự kiện giao thông thực tế như tai nạn, cấm đường hoặc thời tiết.</w:t>
      </w:r>
    </w:p>
    <w:p w14:paraId="1E14C4A1" w14:textId="77777777" w:rsidR="005B17D2" w:rsidRPr="00BD1A81" w:rsidRDefault="005B17D2">
      <w:pPr>
        <w:rPr>
          <w:color w:val="000000" w:themeColor="text1"/>
        </w:rPr>
      </w:pPr>
    </w:p>
    <w:p w14:paraId="1DC80C89" w14:textId="77777777" w:rsidR="005B17D2" w:rsidRPr="00BD1A81" w:rsidRDefault="00000000">
      <w:pPr>
        <w:pStyle w:val="Heading2"/>
        <w:rPr>
          <w:color w:val="000000" w:themeColor="text1"/>
        </w:rPr>
      </w:pPr>
      <w:r w:rsidRPr="00BD1A81">
        <w:rPr>
          <w:color w:val="000000" w:themeColor="text1"/>
          <w:sz w:val="28"/>
        </w:rPr>
        <w:t>7.3. Hướng Phát Triển Trong Tương Lai</w:t>
      </w:r>
    </w:p>
    <w:p w14:paraId="1E95B884" w14:textId="77777777" w:rsidR="005B17D2" w:rsidRPr="00BD1A81" w:rsidRDefault="005B17D2">
      <w:pPr>
        <w:rPr>
          <w:color w:val="000000" w:themeColor="text1"/>
        </w:rPr>
      </w:pPr>
    </w:p>
    <w:p w14:paraId="70D46423" w14:textId="77777777" w:rsidR="005B17D2" w:rsidRPr="00BD1A81" w:rsidRDefault="00000000">
      <w:pPr>
        <w:rPr>
          <w:color w:val="000000" w:themeColor="text1"/>
        </w:rPr>
      </w:pPr>
      <w:r w:rsidRPr="00BD1A81">
        <w:rPr>
          <w:color w:val="000000" w:themeColor="text1"/>
        </w:rPr>
        <w:t>Trong tương lai, hệ thống có thể tích hợp dữ liệu thời gian thực từ camera, GPS, cảm biến và trung tâm điều hành giao thông. Mô hình cũng có thể được cải tiến bằng các phương pháp học sâu hoặc mô hình học trên đồ thị để khai thác tốt hơn quan hệ không gian - thời gian. Giao diện có thể được mở rộng thành hệ thống web hoàn chỉnh, hỗ trợ nhiều người dùng và cung cấp API cho các ứng dụng khác.</w:t>
      </w:r>
    </w:p>
    <w:p w14:paraId="1F1277CC" w14:textId="77777777" w:rsidR="005B17D2" w:rsidRPr="00BD1A81" w:rsidRDefault="005B17D2">
      <w:pPr>
        <w:rPr>
          <w:color w:val="000000" w:themeColor="text1"/>
        </w:rPr>
      </w:pPr>
    </w:p>
    <w:p w14:paraId="228A81F0" w14:textId="77777777" w:rsidR="005B17D2" w:rsidRPr="00BD1A81" w:rsidRDefault="00000000">
      <w:pPr>
        <w:pStyle w:val="Heading2"/>
        <w:rPr>
          <w:color w:val="000000" w:themeColor="text1"/>
        </w:rPr>
      </w:pPr>
      <w:r w:rsidRPr="00BD1A81">
        <w:rPr>
          <w:color w:val="000000" w:themeColor="text1"/>
          <w:sz w:val="28"/>
        </w:rPr>
        <w:t>7.4. Khả Năng Mở Rộng Vào Hệ Thống ITS Thực Tế</w:t>
      </w:r>
    </w:p>
    <w:p w14:paraId="36A789D6" w14:textId="77777777" w:rsidR="005B17D2" w:rsidRPr="00BD1A81" w:rsidRDefault="005B17D2">
      <w:pPr>
        <w:rPr>
          <w:color w:val="000000" w:themeColor="text1"/>
        </w:rPr>
      </w:pPr>
    </w:p>
    <w:p w14:paraId="545FB2AE" w14:textId="77777777" w:rsidR="005B17D2" w:rsidRPr="00BD1A81" w:rsidRDefault="00000000">
      <w:pPr>
        <w:rPr>
          <w:color w:val="000000" w:themeColor="text1"/>
        </w:rPr>
      </w:pPr>
      <w:r w:rsidRPr="00BD1A81">
        <w:rPr>
          <w:color w:val="000000" w:themeColor="text1"/>
        </w:rPr>
        <w:t>Hệ thống có tiềm năng trở thành một thành phần trong hệ thống giao thông thông minh ITS. Khi được kết nối với dữ liệu thực tế, hệ thống có thể hỗ trợ cảnh báo ùn tắc, đề xuất tuyến đường, điều phối giao thông và hỗ trợ cơ quan quản lý ra quyết định. Đây là nền tảng phù hợp để phát triển các giải pháp giao thông thông minh cho TP.HCM trong tương lai.</w:t>
      </w:r>
    </w:p>
    <w:p w14:paraId="7656922D" w14:textId="77777777" w:rsidR="005B17D2" w:rsidRPr="00BD1A81" w:rsidRDefault="005B17D2">
      <w:pPr>
        <w:rPr>
          <w:color w:val="000000" w:themeColor="text1"/>
        </w:rPr>
      </w:pPr>
    </w:p>
    <w:p w14:paraId="7232C7CC" w14:textId="77777777" w:rsidR="005B17D2" w:rsidRPr="00BD1A81" w:rsidRDefault="005B17D2">
      <w:pPr>
        <w:rPr>
          <w:color w:val="000000" w:themeColor="text1"/>
        </w:rPr>
      </w:pPr>
    </w:p>
    <w:p w14:paraId="2127DC44" w14:textId="77777777" w:rsidR="005B17D2" w:rsidRPr="00BD1A81" w:rsidRDefault="00000000">
      <w:pPr>
        <w:pStyle w:val="Heading1"/>
        <w:jc w:val="center"/>
        <w:rPr>
          <w:color w:val="000000" w:themeColor="text1"/>
        </w:rPr>
      </w:pPr>
      <w:r w:rsidRPr="00BD1A81">
        <w:rPr>
          <w:color w:val="000000" w:themeColor="text1"/>
          <w:sz w:val="32"/>
        </w:rPr>
        <w:t>Tài Liệu Tham Khảo</w:t>
      </w:r>
    </w:p>
    <w:p w14:paraId="1139D99F" w14:textId="77777777" w:rsidR="005B17D2" w:rsidRPr="00BD1A81" w:rsidRDefault="005B17D2">
      <w:pPr>
        <w:rPr>
          <w:color w:val="000000" w:themeColor="text1"/>
        </w:rPr>
      </w:pPr>
    </w:p>
    <w:p w14:paraId="735E7616" w14:textId="77777777" w:rsidR="005B17D2" w:rsidRPr="00BD1A81" w:rsidRDefault="00000000">
      <w:pPr>
        <w:rPr>
          <w:color w:val="000000" w:themeColor="text1"/>
        </w:rPr>
      </w:pPr>
      <w:r w:rsidRPr="00BD1A81">
        <w:rPr>
          <w:color w:val="000000" w:themeColor="text1"/>
        </w:rPr>
        <w:t>[1] Transportation Research Board, Highway Capacity Manual (HCM 2010), 5th ed. Washington, D.C., USA: TRB, 2010. [Liên kết: https://www.civil.iitb.ac.in/tvm/nptel/551_CapLOS/web/web.html]</w:t>
      </w:r>
    </w:p>
    <w:p w14:paraId="09E51538" w14:textId="77777777" w:rsidR="005B17D2" w:rsidRPr="00BD1A81" w:rsidRDefault="005B17D2">
      <w:pPr>
        <w:rPr>
          <w:color w:val="000000" w:themeColor="text1"/>
        </w:rPr>
      </w:pPr>
    </w:p>
    <w:p w14:paraId="346BB620" w14:textId="77777777" w:rsidR="005B17D2" w:rsidRPr="00BD1A81" w:rsidRDefault="00000000">
      <w:pPr>
        <w:rPr>
          <w:color w:val="000000" w:themeColor="text1"/>
        </w:rPr>
      </w:pPr>
      <w:r w:rsidRPr="00BD1A81">
        <w:rPr>
          <w:color w:val="000000" w:themeColor="text1"/>
        </w:rPr>
        <w:t>[2] W. Cheng, J. Li, H. Xiao, and J. Liu, "Combination Predicting Model of Traffic Congestion Index in Weekdays Based on LightGBM-GRU," Scientific Reports, vol. 12, no. 1, p. 2912, Feb. 2022. [Liên kết: https://www.nature.com/articles/s41598-022-06975-1]</w:t>
      </w:r>
    </w:p>
    <w:p w14:paraId="2336A69E" w14:textId="77777777" w:rsidR="005B17D2" w:rsidRPr="00BD1A81" w:rsidRDefault="005B17D2">
      <w:pPr>
        <w:rPr>
          <w:color w:val="000000" w:themeColor="text1"/>
        </w:rPr>
      </w:pPr>
    </w:p>
    <w:p w14:paraId="02A2CFB2" w14:textId="77777777" w:rsidR="005B17D2" w:rsidRPr="00BD1A81" w:rsidRDefault="00000000">
      <w:pPr>
        <w:rPr>
          <w:color w:val="000000" w:themeColor="text1"/>
        </w:rPr>
      </w:pPr>
      <w:r w:rsidRPr="00BD1A81">
        <w:rPr>
          <w:color w:val="000000" w:themeColor="text1"/>
        </w:rPr>
        <w:t>[3] N. U. Khan, M. A. Shah, C. Maple, E. Ahmed, and N. Asghar, "Traffic Flow Prediction: An Intelligent Scheme for Forecasting Traffic Flow Using Air Pollution Data in Smart Cities with Bagging Ensemble," Sustainability, vol. 14, no. 7, p. 4164, Mar. 2022. [Liên kết: https://www.mdpi.com/2073-4441/14/7/4164]</w:t>
      </w:r>
    </w:p>
    <w:p w14:paraId="3B06A067" w14:textId="77777777" w:rsidR="005B17D2" w:rsidRPr="00BD1A81" w:rsidRDefault="005B17D2">
      <w:pPr>
        <w:rPr>
          <w:color w:val="000000" w:themeColor="text1"/>
        </w:rPr>
      </w:pPr>
    </w:p>
    <w:p w14:paraId="084466DE" w14:textId="77777777" w:rsidR="005B17D2" w:rsidRPr="00BD1A81" w:rsidRDefault="00000000">
      <w:pPr>
        <w:rPr>
          <w:color w:val="000000" w:themeColor="text1"/>
        </w:rPr>
      </w:pPr>
      <w:r w:rsidRPr="00BD1A81">
        <w:rPr>
          <w:color w:val="000000" w:themeColor="text1"/>
        </w:rPr>
        <w:t>[4] K. N. Lam, "Traffic Prediction Using LSTM, RF and XGBoost," in Proc. 2nd Int. Conf. Data Anal. Mach. Learn. (DAML), vol. 1, SciTePress, 2024, pp. 267–274. [Liên kết: https://www.scitepress.org/PublishedPapers/2024/135156/]</w:t>
      </w:r>
    </w:p>
    <w:p w14:paraId="432AF5CA" w14:textId="77777777" w:rsidR="005B17D2" w:rsidRPr="00BD1A81" w:rsidRDefault="005B17D2">
      <w:pPr>
        <w:rPr>
          <w:color w:val="000000" w:themeColor="text1"/>
        </w:rPr>
      </w:pPr>
    </w:p>
    <w:p w14:paraId="6224277D" w14:textId="77777777" w:rsidR="005B17D2" w:rsidRPr="00BD1A81" w:rsidRDefault="00000000">
      <w:pPr>
        <w:rPr>
          <w:color w:val="000000" w:themeColor="text1"/>
        </w:rPr>
      </w:pPr>
      <w:r w:rsidRPr="00BD1A81">
        <w:rPr>
          <w:color w:val="000000" w:themeColor="text1"/>
        </w:rPr>
        <w:t>[5] Atlantis-Press, "Improved Road Traffic Congestion Prediction Using Machine Learning through Modified Index," Atlantis-Press, 2023. [Liên kết: https://www.atlantis-press.com/article/126011486.pdf]</w:t>
      </w:r>
    </w:p>
    <w:p w14:paraId="200BCFD6" w14:textId="77777777" w:rsidR="005B17D2" w:rsidRPr="00BD1A81" w:rsidRDefault="005B17D2">
      <w:pPr>
        <w:rPr>
          <w:color w:val="000000" w:themeColor="text1"/>
        </w:rPr>
      </w:pPr>
    </w:p>
    <w:p w14:paraId="00310E07" w14:textId="77777777" w:rsidR="005B17D2" w:rsidRPr="00BD1A81" w:rsidRDefault="00000000">
      <w:pPr>
        <w:rPr>
          <w:color w:val="000000" w:themeColor="text1"/>
        </w:rPr>
      </w:pPr>
      <w:r w:rsidRPr="00BD1A81">
        <w:rPr>
          <w:color w:val="000000" w:themeColor="text1"/>
        </w:rPr>
        <w:t>[6] T. Chen and C. Guestrin, "XGBoost: A Scalable Tree Boosting System," in Proc. 22nd ACM SIGKDD Int. Conf. Knowl. Discov. Data Min., New York, USA, 2016, pp. 785–794. [Liên kết: https://doi.org/10.1145/2939672.2939785]</w:t>
      </w:r>
    </w:p>
    <w:p w14:paraId="74F3C861" w14:textId="77777777" w:rsidR="005B17D2" w:rsidRPr="00BD1A81" w:rsidRDefault="005B17D2">
      <w:pPr>
        <w:rPr>
          <w:color w:val="000000" w:themeColor="text1"/>
        </w:rPr>
      </w:pPr>
    </w:p>
    <w:p w14:paraId="475B2707" w14:textId="77777777" w:rsidR="005B17D2" w:rsidRPr="00BD1A81" w:rsidRDefault="00000000">
      <w:pPr>
        <w:rPr>
          <w:color w:val="000000" w:themeColor="text1"/>
        </w:rPr>
      </w:pPr>
      <w:r w:rsidRPr="00BD1A81">
        <w:rPr>
          <w:color w:val="000000" w:themeColor="text1"/>
        </w:rPr>
        <w:t>[7] G. Ke, Q. Meng, T. Finley, T. Wang, W. Chen, W. Ma, Q. Liu, and T. Y. Lin, "LightGBM: The Light Gradient Boosting Machine," in Proc. Adv. Neural Inf. Process. Syst. (NeurIPS), vol. 30, 2017. [Liên kết: https://proceedings.neurips.cc/paper/6907-lightgbm-the-light-gradient-boosting-machine]</w:t>
      </w:r>
    </w:p>
    <w:p w14:paraId="0EF50E17" w14:textId="77777777" w:rsidR="005B17D2" w:rsidRPr="00BD1A81" w:rsidRDefault="005B17D2">
      <w:pPr>
        <w:rPr>
          <w:color w:val="000000" w:themeColor="text1"/>
        </w:rPr>
      </w:pPr>
    </w:p>
    <w:p w14:paraId="6A2A33F6" w14:textId="77777777" w:rsidR="005B17D2" w:rsidRPr="00BD1A81" w:rsidRDefault="00000000">
      <w:pPr>
        <w:rPr>
          <w:color w:val="000000" w:themeColor="text1"/>
        </w:rPr>
      </w:pPr>
      <w:r w:rsidRPr="00BD1A81">
        <w:rPr>
          <w:color w:val="000000" w:themeColor="text1"/>
        </w:rPr>
        <w:t>[8] A. V. Dorogush, V. Ershelnek, and A. Gulin, "CatBoost: Gradient Boosting with Categorical Features Support," arXiv:1810.11363, Oct. 2018. [Liên kết: https://ar5iv.labs.arxiv.org/html/1810.11363]</w:t>
      </w:r>
    </w:p>
    <w:p w14:paraId="701859A1" w14:textId="77777777" w:rsidR="005B17D2" w:rsidRPr="00BD1A81" w:rsidRDefault="005B17D2">
      <w:pPr>
        <w:rPr>
          <w:color w:val="000000" w:themeColor="text1"/>
        </w:rPr>
      </w:pPr>
    </w:p>
    <w:p w14:paraId="71335997" w14:textId="77777777" w:rsidR="005B17D2" w:rsidRPr="00BD1A81" w:rsidRDefault="00000000">
      <w:pPr>
        <w:rPr>
          <w:color w:val="000000" w:themeColor="text1"/>
        </w:rPr>
      </w:pPr>
      <w:r w:rsidRPr="00BD1A81">
        <w:rPr>
          <w:color w:val="000000" w:themeColor="text1"/>
        </w:rPr>
        <w:t>[9] Archives of Transport, "Urban Road Traffic Congestion Index Prediction Based on a Hybrid LightGBM-LSTM Model," Archives of Transport, 2024. [Liên kết: https://archivesoftransport.com/index.php/aot/article/view/822]</w:t>
      </w:r>
    </w:p>
    <w:p w14:paraId="5A00E978" w14:textId="77777777" w:rsidR="005B17D2" w:rsidRPr="00BD1A81" w:rsidRDefault="005B17D2">
      <w:pPr>
        <w:rPr>
          <w:color w:val="000000" w:themeColor="text1"/>
        </w:rPr>
      </w:pPr>
    </w:p>
    <w:p w14:paraId="700984EC" w14:textId="77777777" w:rsidR="005B17D2" w:rsidRPr="00BD1A81" w:rsidRDefault="00000000">
      <w:pPr>
        <w:rPr>
          <w:color w:val="000000" w:themeColor="text1"/>
        </w:rPr>
      </w:pPr>
      <w:r w:rsidRPr="00BD1A81">
        <w:rPr>
          <w:color w:val="000000" w:themeColor="text1"/>
        </w:rPr>
        <w:t>[10] P. Muthuvel, G. Pandiyan, S. Manickam, and C. Rajesh, "Optimizing Road Networks: A Graph-Based Analysis with Path-finding and Learning Algorithms," Int. J. Intell. Transp. Syst. Res., vol. 23, pp. 315–329, Apr. 2025. [Liên kết: https://link.springer.com/article/10.1007/s13177-024-00453-w]</w:t>
      </w:r>
    </w:p>
    <w:p w14:paraId="383D33E4" w14:textId="77777777" w:rsidR="005B17D2" w:rsidRPr="00BD1A81" w:rsidRDefault="005B17D2">
      <w:pPr>
        <w:rPr>
          <w:color w:val="000000" w:themeColor="text1"/>
        </w:rPr>
      </w:pPr>
    </w:p>
    <w:p w14:paraId="1EFC89DF" w14:textId="77777777" w:rsidR="005B17D2" w:rsidRPr="00BD1A81" w:rsidRDefault="00000000">
      <w:pPr>
        <w:rPr>
          <w:color w:val="000000" w:themeColor="text1"/>
        </w:rPr>
      </w:pPr>
      <w:r w:rsidRPr="00BD1A81">
        <w:rPr>
          <w:color w:val="000000" w:themeColor="text1"/>
        </w:rPr>
        <w:t>[11] Y. Feng, H. Chen, and L. Wang, "Optimal Routing in Urban Road Networks: A Graph-Based Approach Using Dijkstra's Algorithm," Appl. Sci., vol. 15, no. 8, p. 4162, Apr. 2025. [Liên kết: https://www.mdpi.com/2076-3417/15/8/4162]</w:t>
      </w:r>
    </w:p>
    <w:p w14:paraId="5941F3E5" w14:textId="77777777" w:rsidR="005B17D2" w:rsidRPr="00BD1A81" w:rsidRDefault="005B17D2">
      <w:pPr>
        <w:rPr>
          <w:color w:val="000000" w:themeColor="text1"/>
        </w:rPr>
      </w:pPr>
    </w:p>
    <w:p w14:paraId="523687C2" w14:textId="77777777" w:rsidR="005B17D2" w:rsidRPr="00BD1A81" w:rsidRDefault="00000000">
      <w:pPr>
        <w:rPr>
          <w:color w:val="000000" w:themeColor="text1"/>
        </w:rPr>
      </w:pPr>
      <w:r w:rsidRPr="00BD1A81">
        <w:rPr>
          <w:color w:val="000000" w:themeColor="text1"/>
        </w:rPr>
        <w:t>[12] Z. Ding, S. Wang, J. Liu, and Y. Zhang, "A Time-Dependent Dijkstra's Algorithm for the Shortest Path Considering Periodic Queuing Delays at Signalized Intersections," Eng. Proc., vol. 14, no. 1, p. 61, Jan. 2024. [Liên kết: https://www.mdpi.com/2079-8954/14/1/61]</w:t>
      </w:r>
    </w:p>
    <w:p w14:paraId="11030914" w14:textId="77777777" w:rsidR="005B17D2" w:rsidRPr="00BD1A81" w:rsidRDefault="005B17D2">
      <w:pPr>
        <w:rPr>
          <w:color w:val="000000" w:themeColor="text1"/>
        </w:rPr>
      </w:pPr>
    </w:p>
    <w:p w14:paraId="3C7FF173" w14:textId="77777777" w:rsidR="005B17D2" w:rsidRPr="00BD1A81" w:rsidRDefault="00000000">
      <w:pPr>
        <w:rPr>
          <w:color w:val="000000" w:themeColor="text1"/>
        </w:rPr>
      </w:pPr>
      <w:r w:rsidRPr="00BD1A81">
        <w:rPr>
          <w:color w:val="000000" w:themeColor="text1"/>
        </w:rPr>
        <w:t>[13] A. Hagberg, P. J. Schult, and D. A. Swart, "A Contribution of Shortest Paths Algorithms to the NetworkX Python Library," Appl. Sci., vol. 15, no. 15, p. 8273, Jul. 2025. [Liên kết: https://www.mdpi.com/2076-3417/15/15/8273]</w:t>
      </w:r>
    </w:p>
    <w:p w14:paraId="135E9090" w14:textId="77777777" w:rsidR="005B17D2" w:rsidRPr="00BD1A81" w:rsidRDefault="005B17D2">
      <w:pPr>
        <w:rPr>
          <w:color w:val="000000" w:themeColor="text1"/>
        </w:rPr>
      </w:pPr>
    </w:p>
    <w:p w14:paraId="2DDC983D" w14:textId="77777777" w:rsidR="005B17D2" w:rsidRPr="00BD1A81" w:rsidRDefault="00000000">
      <w:pPr>
        <w:rPr>
          <w:color w:val="000000" w:themeColor="text1"/>
        </w:rPr>
      </w:pPr>
      <w:r w:rsidRPr="00BD1A81">
        <w:rPr>
          <w:color w:val="000000" w:themeColor="text1"/>
        </w:rPr>
        <w:lastRenderedPageBreak/>
        <w:t>[14] G. Boeing, "OSMnx: New Methods for Acquiring, Constructing, Analyzing, and Visualizing Complex Street Networks," Comput., Environ. Urban Syst., vol. 65, pp. 126–139, Sep. 2017. [Liên kết: https://doi.org/10.1016/j.compenvurbsys.2017.05.004]</w:t>
      </w:r>
    </w:p>
    <w:p w14:paraId="02C93148" w14:textId="77777777" w:rsidR="005B17D2" w:rsidRPr="00BD1A81" w:rsidRDefault="005B17D2">
      <w:pPr>
        <w:rPr>
          <w:color w:val="000000" w:themeColor="text1"/>
        </w:rPr>
      </w:pPr>
    </w:p>
    <w:p w14:paraId="7B7457D1" w14:textId="77777777" w:rsidR="005B17D2" w:rsidRPr="00BD1A81" w:rsidRDefault="00000000">
      <w:pPr>
        <w:rPr>
          <w:color w:val="000000" w:themeColor="text1"/>
        </w:rPr>
      </w:pPr>
      <w:r w:rsidRPr="00BD1A81">
        <w:rPr>
          <w:color w:val="000000" w:themeColor="text1"/>
        </w:rPr>
        <w:t>[15] T. Akiba, S. Sano, T. Yanase, T. Ohta, and M. Koyama, "Optuna: A Next-Generation Hyperparameter Optimization Framework," in Proc. 25th ACM SIGKDD Int. Conf. Knowl. Discov. Data Min., Anchorage, AK, USA, 2019, pp. 2623–2631. [Liên kết: https://dl.acm.org/doi/10.1145/3292500.3330701]</w:t>
      </w:r>
    </w:p>
    <w:p w14:paraId="3959E3C4" w14:textId="77777777" w:rsidR="005B17D2" w:rsidRPr="00BD1A81" w:rsidRDefault="005B17D2">
      <w:pPr>
        <w:rPr>
          <w:color w:val="000000" w:themeColor="text1"/>
        </w:rPr>
      </w:pPr>
    </w:p>
    <w:p w14:paraId="4883A3E7" w14:textId="77777777" w:rsidR="005B17D2" w:rsidRPr="00BD1A81" w:rsidRDefault="00000000">
      <w:pPr>
        <w:rPr>
          <w:color w:val="000000" w:themeColor="text1"/>
        </w:rPr>
      </w:pPr>
      <w:r w:rsidRPr="00BD1A81">
        <w:rPr>
          <w:color w:val="000000" w:themeColor="text1"/>
        </w:rPr>
        <w:t>[16] Elsevier, "Optuna-LightGBM: An Optuna Hyperparameter Optimization Framework for the Determination of Solvent Components in Acid Gas Removal Unit Using LightGBM," Elsevier, 2025. [Liên kết: https://www.sciencedirect.com/science/article/pii/S2666790825001776]</w:t>
      </w:r>
    </w:p>
    <w:p w14:paraId="7D33BC9E" w14:textId="77777777" w:rsidR="005B17D2" w:rsidRPr="00BD1A81" w:rsidRDefault="005B17D2">
      <w:pPr>
        <w:rPr>
          <w:color w:val="000000" w:themeColor="text1"/>
        </w:rPr>
      </w:pPr>
    </w:p>
    <w:p w14:paraId="44D7E239" w14:textId="77777777" w:rsidR="005B17D2" w:rsidRPr="00BD1A81" w:rsidRDefault="00000000">
      <w:pPr>
        <w:rPr>
          <w:color w:val="000000" w:themeColor="text1"/>
        </w:rPr>
      </w:pPr>
      <w:r w:rsidRPr="00BD1A81">
        <w:rPr>
          <w:color w:val="000000" w:themeColor="text1"/>
        </w:rPr>
        <w:t>[17] F. Pedregosa et al., "Scikit-learn: Machine Learning in Python," J. Mach. Learn. Res., vol. 12, pp. 2825–2830, 2011. [Liên kết: https://scikit-learn.org/stable/modules/neighbors.html]</w:t>
      </w:r>
    </w:p>
    <w:p w14:paraId="290E830B" w14:textId="77777777" w:rsidR="005B17D2" w:rsidRPr="00BD1A81" w:rsidRDefault="005B17D2">
      <w:pPr>
        <w:rPr>
          <w:color w:val="000000" w:themeColor="text1"/>
        </w:rPr>
      </w:pPr>
    </w:p>
    <w:p w14:paraId="2CC60AC6" w14:textId="77777777" w:rsidR="005B17D2" w:rsidRPr="00BD1A81" w:rsidRDefault="00000000">
      <w:pPr>
        <w:rPr>
          <w:color w:val="000000" w:themeColor="text1"/>
        </w:rPr>
      </w:pPr>
      <w:r w:rsidRPr="00BD1A81">
        <w:rPr>
          <w:color w:val="000000" w:themeColor="text1"/>
        </w:rPr>
        <w:t>[18] M. Wylot, "Hybrid Scoring System for EV Charger Site Selection with LightGBM and Multi-Dimensional Composite Scoring," 2024. [Liên kết: https://mwylot.net/portfolio/ev-charger-hybrid-scoring/]</w:t>
      </w:r>
    </w:p>
    <w:p w14:paraId="4498163C" w14:textId="77777777" w:rsidR="005B17D2" w:rsidRPr="00BD1A81" w:rsidRDefault="005B17D2">
      <w:pPr>
        <w:rPr>
          <w:color w:val="000000" w:themeColor="text1"/>
        </w:rPr>
      </w:pPr>
    </w:p>
    <w:p w14:paraId="1999E081" w14:textId="77777777" w:rsidR="005B17D2" w:rsidRPr="00BD1A81" w:rsidRDefault="00000000">
      <w:pPr>
        <w:rPr>
          <w:color w:val="000000" w:themeColor="text1"/>
        </w:rPr>
      </w:pPr>
      <w:r w:rsidRPr="00BD1A81">
        <w:rPr>
          <w:color w:val="000000" w:themeColor="text1"/>
        </w:rPr>
        <w:t>[19] Q. Cai, J. Lee, and N. Geroliminis, "A Spatiotemporal Correlative k-Nearest Neighbor Model for Short-Term Traffic Multistep Forecasting," Transp. Res. Part C: Emerg. Technol., vol. 67, pp. 90–111, Jun. 2016. [Liên kết: https://www.sciencedirect.com/science/article/abs/pii/S0968090X15003812]</w:t>
      </w:r>
    </w:p>
    <w:p w14:paraId="3F466D23" w14:textId="77777777" w:rsidR="005B17D2" w:rsidRPr="00BD1A81" w:rsidRDefault="005B17D2">
      <w:pPr>
        <w:rPr>
          <w:color w:val="000000" w:themeColor="text1"/>
        </w:rPr>
      </w:pPr>
    </w:p>
    <w:sectPr w:rsidR="005B17D2" w:rsidRPr="00BD1A81" w:rsidSect="00BD1A81">
      <w:pgSz w:w="12240" w:h="15840"/>
      <w:pgMar w:top="1134" w:right="1417" w:bottom="1134" w:left="1417"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4177793">
    <w:abstractNumId w:val="8"/>
  </w:num>
  <w:num w:numId="2" w16cid:durableId="238752645">
    <w:abstractNumId w:val="6"/>
  </w:num>
  <w:num w:numId="3" w16cid:durableId="522666739">
    <w:abstractNumId w:val="5"/>
  </w:num>
  <w:num w:numId="4" w16cid:durableId="325403734">
    <w:abstractNumId w:val="4"/>
  </w:num>
  <w:num w:numId="5" w16cid:durableId="1780222389">
    <w:abstractNumId w:val="7"/>
  </w:num>
  <w:num w:numId="6" w16cid:durableId="970553473">
    <w:abstractNumId w:val="3"/>
  </w:num>
  <w:num w:numId="7" w16cid:durableId="1101144259">
    <w:abstractNumId w:val="2"/>
  </w:num>
  <w:num w:numId="8" w16cid:durableId="910122644">
    <w:abstractNumId w:val="1"/>
  </w:num>
  <w:num w:numId="9" w16cid:durableId="2010061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7D2"/>
    <w:rsid w:val="00920253"/>
    <w:rsid w:val="00AA1D8D"/>
    <w:rsid w:val="00B47730"/>
    <w:rsid w:val="00BD1A81"/>
    <w:rsid w:val="00CB0664"/>
    <w:rsid w:val="00F762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05658"/>
  <w14:defaultImageDpi w14:val="300"/>
  <w15:docId w15:val="{4F673076-9C0E-4F36-84D4-E01CAB2E0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34</Pages>
  <Words>5672</Words>
  <Characters>32332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Vo</cp:lastModifiedBy>
  <cp:revision>2</cp:revision>
  <dcterms:created xsi:type="dcterms:W3CDTF">2013-12-23T23:15:00Z</dcterms:created>
  <dcterms:modified xsi:type="dcterms:W3CDTF">2026-07-03T03:04:00Z</dcterms:modified>
  <cp:category/>
</cp:coreProperties>
</file>